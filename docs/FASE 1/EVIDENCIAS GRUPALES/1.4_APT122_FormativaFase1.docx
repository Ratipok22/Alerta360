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6DCEF" w14:textId="77777777" w:rsidR="0004375F" w:rsidRDefault="0004375F"/>
    <w:p w14:paraId="5206802F" w14:textId="77777777" w:rsidR="0004375F" w:rsidRDefault="0004375F"/>
    <w:p w14:paraId="5E70703A" w14:textId="77777777" w:rsidR="0004375F" w:rsidRPr="00563D72" w:rsidRDefault="00000000">
      <w:pPr>
        <w:jc w:val="center"/>
        <w:rPr>
          <w:lang w:val="es-CL"/>
        </w:rPr>
      </w:pPr>
      <w:r w:rsidRPr="00563D72">
        <w:rPr>
          <w:b/>
          <w:sz w:val="56"/>
          <w:lang w:val="es-CL"/>
        </w:rPr>
        <w:t>ALERTA360</w:t>
      </w:r>
    </w:p>
    <w:p w14:paraId="1A8E4327" w14:textId="7092C8AF" w:rsidR="0004375F" w:rsidRPr="00563D72" w:rsidRDefault="00000000">
      <w:pPr>
        <w:jc w:val="center"/>
        <w:rPr>
          <w:lang w:val="es-CL"/>
        </w:rPr>
      </w:pPr>
      <w:r w:rsidRPr="00563D72">
        <w:rPr>
          <w:i/>
          <w:sz w:val="28"/>
          <w:lang w:val="es-CL"/>
        </w:rPr>
        <w:t xml:space="preserve">Sistema Inteligente de </w:t>
      </w:r>
      <w:r w:rsidR="00563D72" w:rsidRPr="00563D72">
        <w:rPr>
          <w:i/>
          <w:sz w:val="28"/>
          <w:lang w:val="es-CL"/>
        </w:rPr>
        <w:t>Gestión</w:t>
      </w:r>
      <w:r w:rsidRPr="00563D72">
        <w:rPr>
          <w:i/>
          <w:sz w:val="28"/>
          <w:lang w:val="es-CL"/>
        </w:rPr>
        <w:t xml:space="preserve"> y </w:t>
      </w:r>
      <w:r w:rsidR="0086776B" w:rsidRPr="00563D72">
        <w:rPr>
          <w:i/>
          <w:sz w:val="28"/>
          <w:lang w:val="es-CL"/>
        </w:rPr>
        <w:t>Asignación</w:t>
      </w:r>
      <w:r w:rsidRPr="00563D72">
        <w:rPr>
          <w:i/>
          <w:sz w:val="28"/>
          <w:lang w:val="es-CL"/>
        </w:rPr>
        <w:t xml:space="preserve"> de Recursos</w:t>
      </w:r>
      <w:r w:rsidRPr="00563D72">
        <w:rPr>
          <w:i/>
          <w:sz w:val="28"/>
          <w:lang w:val="es-CL"/>
        </w:rPr>
        <w:br/>
        <w:t>para Emergencias de Bomberos</w:t>
      </w:r>
    </w:p>
    <w:p w14:paraId="5EB30017" w14:textId="77777777" w:rsidR="0004375F" w:rsidRPr="00563D72" w:rsidRDefault="0004375F">
      <w:pPr>
        <w:rPr>
          <w:lang w:val="es-CL"/>
        </w:rPr>
      </w:pPr>
    </w:p>
    <w:p w14:paraId="141752CB" w14:textId="05E02B5D" w:rsidR="0004375F" w:rsidRPr="00563D72" w:rsidRDefault="00000000">
      <w:pPr>
        <w:jc w:val="center"/>
        <w:rPr>
          <w:lang w:val="es-CL"/>
        </w:rPr>
      </w:pPr>
      <w:r w:rsidRPr="00563D72">
        <w:rPr>
          <w:b/>
          <w:sz w:val="32"/>
          <w:lang w:val="es-CL"/>
        </w:rPr>
        <w:t xml:space="preserve">Informe Formativo - </w:t>
      </w:r>
      <w:r w:rsidR="00563D72" w:rsidRPr="00563D72">
        <w:rPr>
          <w:b/>
          <w:sz w:val="32"/>
          <w:lang w:val="es-CL"/>
        </w:rPr>
        <w:t>Definición</w:t>
      </w:r>
      <w:r w:rsidRPr="00563D72">
        <w:rPr>
          <w:b/>
          <w:sz w:val="32"/>
          <w:lang w:val="es-CL"/>
        </w:rPr>
        <w:t xml:space="preserve"> de Proyecto APT</w:t>
      </w:r>
    </w:p>
    <w:p w14:paraId="5DCFE074" w14:textId="77777777" w:rsidR="0004375F" w:rsidRPr="00563D72" w:rsidRDefault="0004375F">
      <w:pPr>
        <w:rPr>
          <w:lang w:val="es-CL"/>
        </w:rPr>
      </w:pPr>
    </w:p>
    <w:p w14:paraId="0AE2B083" w14:textId="77777777" w:rsidR="0004375F" w:rsidRPr="00563D72" w:rsidRDefault="0004375F">
      <w:pPr>
        <w:rPr>
          <w:lang w:val="es-CL"/>
        </w:rPr>
      </w:pPr>
    </w:p>
    <w:p w14:paraId="359A5A6C" w14:textId="77777777" w:rsidR="0004375F" w:rsidRPr="00563D72" w:rsidRDefault="00000000">
      <w:pPr>
        <w:jc w:val="center"/>
        <w:rPr>
          <w:lang w:val="es-CL"/>
        </w:rPr>
      </w:pPr>
      <w:r w:rsidRPr="00563D72">
        <w:rPr>
          <w:lang w:val="es-CL"/>
        </w:rPr>
        <w:t xml:space="preserve">Asignatura: </w:t>
      </w:r>
      <w:proofErr w:type="spellStart"/>
      <w:r w:rsidRPr="00563D72">
        <w:rPr>
          <w:lang w:val="es-CL"/>
        </w:rPr>
        <w:t>Capstone</w:t>
      </w:r>
      <w:proofErr w:type="spellEnd"/>
      <w:r w:rsidRPr="00563D72">
        <w:rPr>
          <w:lang w:val="es-CL"/>
        </w:rPr>
        <w:t xml:space="preserve"> (PTY4614)</w:t>
      </w:r>
    </w:p>
    <w:p w14:paraId="7D8BA9FC" w14:textId="77777777" w:rsidR="0004375F" w:rsidRPr="00563D72" w:rsidRDefault="00000000">
      <w:pPr>
        <w:jc w:val="center"/>
        <w:rPr>
          <w:lang w:val="es-CL"/>
        </w:rPr>
      </w:pPr>
      <w:r w:rsidRPr="00563D72">
        <w:rPr>
          <w:lang w:val="es-CL"/>
        </w:rPr>
        <w:t>Integrantes:</w:t>
      </w:r>
    </w:p>
    <w:p w14:paraId="7205370F" w14:textId="77777777" w:rsidR="0004375F" w:rsidRPr="00563D72" w:rsidRDefault="00000000">
      <w:pPr>
        <w:jc w:val="center"/>
        <w:rPr>
          <w:lang w:val="es-CL"/>
        </w:rPr>
      </w:pPr>
      <w:r w:rsidRPr="00563D72">
        <w:rPr>
          <w:lang w:val="es-CL"/>
        </w:rPr>
        <w:t>Alexsander Aravena - Backend y Arquitectura</w:t>
      </w:r>
    </w:p>
    <w:p w14:paraId="4D1E26DF" w14:textId="1A800CF6" w:rsidR="0004375F" w:rsidRPr="00563D72" w:rsidRDefault="00563D72">
      <w:pPr>
        <w:jc w:val="center"/>
        <w:rPr>
          <w:lang w:val="es-CL"/>
        </w:rPr>
      </w:pPr>
      <w:r w:rsidRPr="00563D72">
        <w:rPr>
          <w:lang w:val="es-CL"/>
        </w:rPr>
        <w:t>Benjamín Saavedra - Frontend y UX/UI</w:t>
      </w:r>
    </w:p>
    <w:p w14:paraId="18C60C8F" w14:textId="77777777" w:rsidR="0004375F" w:rsidRPr="00563D72" w:rsidRDefault="00000000">
      <w:pPr>
        <w:jc w:val="center"/>
        <w:rPr>
          <w:lang w:val="es-CL"/>
        </w:rPr>
      </w:pPr>
      <w:r w:rsidRPr="00563D72">
        <w:rPr>
          <w:lang w:val="es-CL"/>
        </w:rPr>
        <w:t xml:space="preserve">Bruno Molina - Data </w:t>
      </w:r>
      <w:proofErr w:type="spellStart"/>
      <w:r w:rsidRPr="00563D72">
        <w:rPr>
          <w:lang w:val="es-CL"/>
        </w:rPr>
        <w:t>Science</w:t>
      </w:r>
      <w:proofErr w:type="spellEnd"/>
    </w:p>
    <w:p w14:paraId="00DC91BC" w14:textId="77777777" w:rsidR="0004375F" w:rsidRPr="00563D72" w:rsidRDefault="0004375F">
      <w:pPr>
        <w:jc w:val="center"/>
        <w:rPr>
          <w:lang w:val="es-CL"/>
        </w:rPr>
      </w:pPr>
    </w:p>
    <w:p w14:paraId="28CF8D39" w14:textId="40748752" w:rsidR="0004375F" w:rsidRPr="00563D72" w:rsidRDefault="00000000">
      <w:pPr>
        <w:jc w:val="center"/>
        <w:rPr>
          <w:lang w:val="es-CL"/>
        </w:rPr>
      </w:pPr>
      <w:r w:rsidRPr="00563D72">
        <w:rPr>
          <w:lang w:val="es-CL"/>
        </w:rPr>
        <w:t xml:space="preserve">Carrera: </w:t>
      </w:r>
      <w:r w:rsidR="00563D72" w:rsidRPr="00563D72">
        <w:rPr>
          <w:lang w:val="es-CL"/>
        </w:rPr>
        <w:t>Ingeniería</w:t>
      </w:r>
      <w:r w:rsidRPr="00563D72">
        <w:rPr>
          <w:lang w:val="es-CL"/>
        </w:rPr>
        <w:t xml:space="preserve"> en </w:t>
      </w:r>
      <w:r w:rsidR="0086776B" w:rsidRPr="00563D72">
        <w:rPr>
          <w:lang w:val="es-CL"/>
        </w:rPr>
        <w:t>Informática</w:t>
      </w:r>
    </w:p>
    <w:p w14:paraId="3D6998D4" w14:textId="778D9284" w:rsidR="0004375F" w:rsidRPr="00563D72" w:rsidRDefault="00563D72">
      <w:pPr>
        <w:jc w:val="center"/>
        <w:rPr>
          <w:lang w:val="es-CL"/>
        </w:rPr>
      </w:pPr>
      <w:r w:rsidRPr="00563D72">
        <w:rPr>
          <w:lang w:val="es-CL"/>
        </w:rPr>
        <w:t>Institución: Duoc UC - Escuela de Informática y Telecomunicaciones</w:t>
      </w:r>
    </w:p>
    <w:p w14:paraId="1718C92F" w14:textId="77777777" w:rsidR="0004375F" w:rsidRPr="00563D72" w:rsidRDefault="00000000">
      <w:pPr>
        <w:rPr>
          <w:lang w:val="es-CL"/>
        </w:rPr>
      </w:pPr>
      <w:r w:rsidRPr="00563D72">
        <w:rPr>
          <w:lang w:val="es-CL"/>
        </w:rPr>
        <w:br w:type="page"/>
      </w:r>
    </w:p>
    <w:p w14:paraId="2CEAC8DF" w14:textId="2413207D" w:rsidR="0004375F" w:rsidRPr="00563D72" w:rsidRDefault="00563D72">
      <w:pPr>
        <w:pStyle w:val="Ttulo1"/>
        <w:rPr>
          <w:lang w:val="es-CL"/>
        </w:rPr>
      </w:pPr>
      <w:r w:rsidRPr="00563D72">
        <w:rPr>
          <w:rFonts w:ascii="Arial" w:hAnsi="Arial"/>
          <w:lang w:val="es-CL"/>
        </w:rPr>
        <w:lastRenderedPageBreak/>
        <w:t>Índice</w:t>
      </w:r>
    </w:p>
    <w:p w14:paraId="4628E0B6" w14:textId="77777777" w:rsidR="0004375F" w:rsidRPr="00563D72" w:rsidRDefault="00000000">
      <w:pPr>
        <w:rPr>
          <w:lang w:val="es-CL"/>
        </w:rPr>
      </w:pPr>
      <w:r w:rsidRPr="00563D72">
        <w:rPr>
          <w:lang w:val="es-CL"/>
        </w:rPr>
        <w:t>1. Abstract</w:t>
      </w:r>
    </w:p>
    <w:p w14:paraId="29418DD2" w14:textId="7371F689" w:rsidR="0004375F" w:rsidRPr="00563D72" w:rsidRDefault="00000000">
      <w:pPr>
        <w:rPr>
          <w:lang w:val="es-CL"/>
        </w:rPr>
      </w:pPr>
      <w:r w:rsidRPr="00563D72">
        <w:rPr>
          <w:lang w:val="es-CL"/>
        </w:rPr>
        <w:t xml:space="preserve">2. </w:t>
      </w:r>
      <w:r w:rsidR="00563D72" w:rsidRPr="00563D72">
        <w:rPr>
          <w:lang w:val="es-CL"/>
        </w:rPr>
        <w:t>Descripción</w:t>
      </w:r>
      <w:r w:rsidRPr="00563D72">
        <w:rPr>
          <w:lang w:val="es-CL"/>
        </w:rPr>
        <w:t xml:space="preserve"> del proyecto</w:t>
      </w:r>
    </w:p>
    <w:p w14:paraId="52EA73C0" w14:textId="41CA2FE5" w:rsidR="0004375F" w:rsidRPr="00563D72" w:rsidRDefault="00000000">
      <w:pPr>
        <w:rPr>
          <w:lang w:val="es-CL"/>
        </w:rPr>
      </w:pPr>
      <w:r w:rsidRPr="00563D72">
        <w:rPr>
          <w:lang w:val="es-CL"/>
        </w:rPr>
        <w:t xml:space="preserve">3. </w:t>
      </w:r>
      <w:r w:rsidR="00563D72" w:rsidRPr="00563D72">
        <w:rPr>
          <w:lang w:val="es-CL"/>
        </w:rPr>
        <w:t>Relación</w:t>
      </w:r>
      <w:r w:rsidRPr="00563D72">
        <w:rPr>
          <w:lang w:val="es-CL"/>
        </w:rPr>
        <w:t xml:space="preserve"> con las competencias del perfil de egreso</w:t>
      </w:r>
    </w:p>
    <w:p w14:paraId="07676B03" w14:textId="7AC4F666" w:rsidR="0004375F" w:rsidRPr="00563D72" w:rsidRDefault="00000000">
      <w:pPr>
        <w:rPr>
          <w:lang w:val="es-CL"/>
        </w:rPr>
      </w:pPr>
      <w:r w:rsidRPr="00563D72">
        <w:rPr>
          <w:lang w:val="es-CL"/>
        </w:rPr>
        <w:t xml:space="preserve">4. </w:t>
      </w:r>
      <w:r w:rsidR="00563D72" w:rsidRPr="00563D72">
        <w:rPr>
          <w:lang w:val="es-CL"/>
        </w:rPr>
        <w:t>Relación</w:t>
      </w:r>
      <w:r w:rsidRPr="00563D72">
        <w:rPr>
          <w:lang w:val="es-CL"/>
        </w:rPr>
        <w:t xml:space="preserve"> con intereses profesionales</w:t>
      </w:r>
    </w:p>
    <w:p w14:paraId="258118E6" w14:textId="77777777" w:rsidR="0004375F" w:rsidRPr="00563D72" w:rsidRDefault="00000000">
      <w:pPr>
        <w:rPr>
          <w:lang w:val="es-CL"/>
        </w:rPr>
      </w:pPr>
      <w:r w:rsidRPr="00563D72">
        <w:rPr>
          <w:lang w:val="es-CL"/>
        </w:rPr>
        <w:t>5. Factibilidad del proyecto</w:t>
      </w:r>
    </w:p>
    <w:p w14:paraId="64A4FBFB" w14:textId="77777777" w:rsidR="0004375F" w:rsidRPr="00563D72" w:rsidRDefault="00000000">
      <w:pPr>
        <w:rPr>
          <w:lang w:val="es-CL"/>
        </w:rPr>
      </w:pPr>
      <w:r w:rsidRPr="00563D72">
        <w:rPr>
          <w:lang w:val="es-CL"/>
        </w:rPr>
        <w:t>6. Indicadores de calidad</w:t>
      </w:r>
    </w:p>
    <w:p w14:paraId="2863B084" w14:textId="77777777" w:rsidR="0004375F" w:rsidRPr="00563D72" w:rsidRDefault="00000000">
      <w:pPr>
        <w:rPr>
          <w:lang w:val="es-CL"/>
        </w:rPr>
      </w:pPr>
      <w:r w:rsidRPr="00563D72">
        <w:rPr>
          <w:lang w:val="es-CL"/>
        </w:rPr>
        <w:t>7. Conclusiones individuales</w:t>
      </w:r>
    </w:p>
    <w:p w14:paraId="137773C0" w14:textId="00C99178" w:rsidR="0004375F" w:rsidRPr="00563D72" w:rsidRDefault="00000000">
      <w:pPr>
        <w:rPr>
          <w:lang w:val="es-CL"/>
        </w:rPr>
      </w:pPr>
      <w:r w:rsidRPr="00563D72">
        <w:rPr>
          <w:lang w:val="es-CL"/>
        </w:rPr>
        <w:t xml:space="preserve">8. </w:t>
      </w:r>
      <w:r w:rsidR="00563D72" w:rsidRPr="00563D72">
        <w:rPr>
          <w:lang w:val="es-CL"/>
        </w:rPr>
        <w:t>Reflexión</w:t>
      </w:r>
    </w:p>
    <w:p w14:paraId="68A03E47" w14:textId="77777777" w:rsidR="0004375F" w:rsidRPr="00563D72" w:rsidRDefault="00000000">
      <w:pPr>
        <w:rPr>
          <w:lang w:val="es-CL"/>
        </w:rPr>
      </w:pPr>
      <w:r w:rsidRPr="00563D72">
        <w:rPr>
          <w:lang w:val="es-CL"/>
        </w:rPr>
        <w:br w:type="page"/>
      </w:r>
    </w:p>
    <w:p w14:paraId="6682061A" w14:textId="77777777" w:rsidR="0004375F" w:rsidRPr="007379C2" w:rsidRDefault="00000000">
      <w:pPr>
        <w:pStyle w:val="Ttulo1"/>
      </w:pPr>
      <w:r w:rsidRPr="007379C2">
        <w:rPr>
          <w:rFonts w:ascii="Arial" w:hAnsi="Arial"/>
        </w:rPr>
        <w:lastRenderedPageBreak/>
        <w:t>1. Abstract</w:t>
      </w:r>
    </w:p>
    <w:p w14:paraId="6CEA3474" w14:textId="77777777" w:rsidR="0004375F" w:rsidRDefault="00000000">
      <w:pPr>
        <w:pStyle w:val="Ttulo2"/>
      </w:pPr>
      <w:r>
        <w:rPr>
          <w:rFonts w:ascii="Arial" w:hAnsi="Arial"/>
        </w:rPr>
        <w:t>English</w:t>
      </w:r>
    </w:p>
    <w:p w14:paraId="6FEB3721" w14:textId="77777777" w:rsidR="0004375F" w:rsidRDefault="00000000">
      <w:r>
        <w:t>Alerta360 is a web platform that supports decision-making for the management and allocation of Fire Department resources during emergency situations, developed as a Capstone Project for a Bachelor's degree in Computer Science Engineering. The system centralizes operational information on emergencies and resources, incorporates a multi-criteria assignment algorithm that considers distance, capacity, staffing, and emergency type, and includes a Machine Learning module (scikit-learn) that predicts hourly emergency demand across 19 real zones in the Valparaiso Region. The architecture consists of a React frontend, a FastAPI backend with JWT authentication and role-based access control, and a real routing engine (OSRM) based on the region's actual street network. Experimental evaluation, using 1,500 simulated scenarios, showed that the multi-criteria strategy improves adequate resource-type coverage from 46% to 95% compared to a "nearest resource" strategy, at the cost of increased response time and travel distance.</w:t>
      </w:r>
    </w:p>
    <w:p w14:paraId="2DAEE9E5" w14:textId="00619DFC" w:rsidR="0004375F" w:rsidRPr="00563D72" w:rsidRDefault="00000000">
      <w:pPr>
        <w:pStyle w:val="Ttulo1"/>
        <w:rPr>
          <w:lang w:val="es-CL"/>
        </w:rPr>
      </w:pPr>
      <w:r w:rsidRPr="00563D72">
        <w:rPr>
          <w:rFonts w:ascii="Arial" w:hAnsi="Arial"/>
          <w:lang w:val="es-CL"/>
        </w:rPr>
        <w:t xml:space="preserve">2. </w:t>
      </w:r>
      <w:r w:rsidR="00563D72" w:rsidRPr="00563D72">
        <w:rPr>
          <w:rFonts w:ascii="Arial" w:hAnsi="Arial"/>
          <w:lang w:val="es-CL"/>
        </w:rPr>
        <w:t>Descripción</w:t>
      </w:r>
      <w:r w:rsidRPr="00563D72">
        <w:rPr>
          <w:rFonts w:ascii="Arial" w:hAnsi="Arial"/>
          <w:lang w:val="es-CL"/>
        </w:rPr>
        <w:t xml:space="preserve"> breve del proyecto, justificando su relevancia</w:t>
      </w:r>
    </w:p>
    <w:p w14:paraId="2A4FC83D" w14:textId="428F1D35" w:rsidR="0004375F" w:rsidRPr="00563D72" w:rsidRDefault="00000000">
      <w:pPr>
        <w:rPr>
          <w:lang w:val="es-CL"/>
        </w:rPr>
      </w:pPr>
      <w:r w:rsidRPr="00563D72">
        <w:rPr>
          <w:lang w:val="es-CL"/>
        </w:rPr>
        <w:t xml:space="preserve">La </w:t>
      </w:r>
      <w:r w:rsidR="00563D72" w:rsidRPr="00563D72">
        <w:rPr>
          <w:lang w:val="es-CL"/>
        </w:rPr>
        <w:t>atención</w:t>
      </w:r>
      <w:r w:rsidRPr="00563D72">
        <w:rPr>
          <w:lang w:val="es-CL"/>
        </w:rPr>
        <w:t xml:space="preserve"> de emergencias requiere una </w:t>
      </w:r>
      <w:r w:rsidR="00563D72" w:rsidRPr="00563D72">
        <w:rPr>
          <w:lang w:val="es-CL"/>
        </w:rPr>
        <w:t>coordinación</w:t>
      </w:r>
      <w:r w:rsidRPr="00563D72">
        <w:rPr>
          <w:lang w:val="es-CL"/>
        </w:rPr>
        <w:t xml:space="preserve"> eficiente de los recursos disponibles, especialmente cuando existen </w:t>
      </w:r>
      <w:r w:rsidR="00563D72" w:rsidRPr="00563D72">
        <w:rPr>
          <w:lang w:val="es-CL"/>
        </w:rPr>
        <w:t>múltiples</w:t>
      </w:r>
      <w:r w:rsidRPr="00563D72">
        <w:rPr>
          <w:lang w:val="es-CL"/>
        </w:rPr>
        <w:t xml:space="preserve"> incidentes </w:t>
      </w:r>
      <w:r w:rsidR="0086776B" w:rsidRPr="00563D72">
        <w:rPr>
          <w:lang w:val="es-CL"/>
        </w:rPr>
        <w:t>simultáneos</w:t>
      </w:r>
      <w:r w:rsidRPr="00563D72">
        <w:rPr>
          <w:lang w:val="es-CL"/>
        </w:rPr>
        <w:t xml:space="preserve"> y una cantidad limitada de unidades operativas. La </w:t>
      </w:r>
      <w:r w:rsidR="00563D72" w:rsidRPr="00563D72">
        <w:rPr>
          <w:lang w:val="es-CL"/>
        </w:rPr>
        <w:t>ubicación</w:t>
      </w:r>
      <w:r w:rsidRPr="00563D72">
        <w:rPr>
          <w:lang w:val="es-CL"/>
        </w:rPr>
        <w:t xml:space="preserve"> de las emergencias, el estado de los recursos, la disponibilidad de personal, las capacidades de cada unidad y los tiempos estimados de llegada son factores que deben ser considerados para apoyar una adecuada toma de decisiones. En este contexto surge Alerta360, una plataforma web orientada al apoyo de la </w:t>
      </w:r>
      <w:r w:rsidR="00563D72" w:rsidRPr="00563D72">
        <w:rPr>
          <w:lang w:val="es-CL"/>
        </w:rPr>
        <w:t>gestión</w:t>
      </w:r>
      <w:r w:rsidRPr="00563D72">
        <w:rPr>
          <w:lang w:val="es-CL"/>
        </w:rPr>
        <w:t xml:space="preserve"> y </w:t>
      </w:r>
      <w:r w:rsidR="0086776B" w:rsidRPr="00563D72">
        <w:rPr>
          <w:lang w:val="es-CL"/>
        </w:rPr>
        <w:t>asignación</w:t>
      </w:r>
      <w:r w:rsidRPr="00563D72">
        <w:rPr>
          <w:lang w:val="es-CL"/>
        </w:rPr>
        <w:t xml:space="preserve"> de recursos de Bomberos ante situaciones de emergencia, capaz de centralizar </w:t>
      </w:r>
      <w:r w:rsidR="00563D72" w:rsidRPr="00563D72">
        <w:rPr>
          <w:lang w:val="es-CL"/>
        </w:rPr>
        <w:t>información</w:t>
      </w:r>
      <w:r w:rsidRPr="00563D72">
        <w:rPr>
          <w:lang w:val="es-CL"/>
        </w:rPr>
        <w:t xml:space="preserve"> operacional, visualizar emergencias y recursos mediante un mapa, analizar las unidades disponibles y generar recomendaciones de </w:t>
      </w:r>
      <w:r w:rsidR="00563D72" w:rsidRPr="00563D72">
        <w:rPr>
          <w:lang w:val="es-CL"/>
        </w:rPr>
        <w:t>asignación</w:t>
      </w:r>
      <w:r w:rsidRPr="00563D72">
        <w:rPr>
          <w:lang w:val="es-CL"/>
        </w:rPr>
        <w:t xml:space="preserve"> mediante un enfoque multicriterio.</w:t>
      </w:r>
    </w:p>
    <w:p w14:paraId="51C1A207" w14:textId="472424E0" w:rsidR="0004375F" w:rsidRPr="00563D72" w:rsidRDefault="00000000">
      <w:pPr>
        <w:rPr>
          <w:lang w:val="es-CL"/>
        </w:rPr>
      </w:pPr>
      <w:r w:rsidRPr="00563D72">
        <w:rPr>
          <w:lang w:val="es-CL"/>
        </w:rPr>
        <w:t xml:space="preserve">La </w:t>
      </w:r>
      <w:r w:rsidR="00563D72" w:rsidRPr="00563D72">
        <w:rPr>
          <w:lang w:val="es-CL"/>
        </w:rPr>
        <w:t>elección</w:t>
      </w:r>
      <w:r w:rsidRPr="00563D72">
        <w:rPr>
          <w:lang w:val="es-CL"/>
        </w:rPr>
        <w:t xml:space="preserve"> de esta </w:t>
      </w:r>
      <w:r w:rsidR="0086776B" w:rsidRPr="00563D72">
        <w:rPr>
          <w:lang w:val="es-CL"/>
        </w:rPr>
        <w:t>problemática</w:t>
      </w:r>
      <w:r w:rsidRPr="00563D72">
        <w:rPr>
          <w:lang w:val="es-CL"/>
        </w:rPr>
        <w:t xml:space="preserve"> se relaciona con la necesidad de aplicar conocimientos de </w:t>
      </w:r>
      <w:r w:rsidR="00563D72" w:rsidRPr="00563D72">
        <w:rPr>
          <w:lang w:val="es-CL"/>
        </w:rPr>
        <w:t>Ingeniería</w:t>
      </w:r>
      <w:r w:rsidRPr="00563D72">
        <w:rPr>
          <w:lang w:val="es-CL"/>
        </w:rPr>
        <w:t xml:space="preserve"> en </w:t>
      </w:r>
      <w:r w:rsidR="0086776B" w:rsidRPr="00563D72">
        <w:rPr>
          <w:lang w:val="es-CL"/>
        </w:rPr>
        <w:t>Informática</w:t>
      </w:r>
      <w:r w:rsidRPr="00563D72">
        <w:rPr>
          <w:lang w:val="es-CL"/>
        </w:rPr>
        <w:t xml:space="preserve"> a un escenario donde la </w:t>
      </w:r>
      <w:r w:rsidR="00563D72" w:rsidRPr="00563D72">
        <w:rPr>
          <w:lang w:val="es-CL"/>
        </w:rPr>
        <w:t>información</w:t>
      </w:r>
      <w:r w:rsidRPr="00563D72">
        <w:rPr>
          <w:lang w:val="es-CL"/>
        </w:rPr>
        <w:t xml:space="preserve"> debe ser procesada de manera </w:t>
      </w:r>
      <w:r w:rsidR="00563D72" w:rsidRPr="00563D72">
        <w:rPr>
          <w:lang w:val="es-CL"/>
        </w:rPr>
        <w:t>rápida</w:t>
      </w:r>
      <w:r w:rsidRPr="00563D72">
        <w:rPr>
          <w:lang w:val="es-CL"/>
        </w:rPr>
        <w:t xml:space="preserve"> y estructurada para apoyar decisiones operacionales. El proyecto permite integrar distintas </w:t>
      </w:r>
      <w:r w:rsidR="00563D72" w:rsidRPr="00563D72">
        <w:rPr>
          <w:lang w:val="es-CL"/>
        </w:rPr>
        <w:t>áreas</w:t>
      </w:r>
      <w:r w:rsidRPr="00563D72">
        <w:rPr>
          <w:lang w:val="es-CL"/>
        </w:rPr>
        <w:t xml:space="preserve"> de la </w:t>
      </w:r>
      <w:r w:rsidR="0086776B" w:rsidRPr="00563D72">
        <w:rPr>
          <w:lang w:val="es-CL"/>
        </w:rPr>
        <w:t>informática</w:t>
      </w:r>
      <w:r w:rsidRPr="00563D72">
        <w:rPr>
          <w:lang w:val="es-CL"/>
        </w:rPr>
        <w:t xml:space="preserve">: desarrollo de software, bases de datos, arquitectura de sistemas, desarrollo web, </w:t>
      </w:r>
      <w:r w:rsidR="00563D72" w:rsidRPr="00563D72">
        <w:rPr>
          <w:lang w:val="es-CL"/>
        </w:rPr>
        <w:t>geolocalización</w:t>
      </w:r>
      <w:r w:rsidRPr="00563D72">
        <w:rPr>
          <w:lang w:val="es-CL"/>
        </w:rPr>
        <w:t xml:space="preserve">, procesamiento de datos, Machine Learning, algoritmos de </w:t>
      </w:r>
      <w:r w:rsidR="00563D72" w:rsidRPr="00563D72">
        <w:rPr>
          <w:lang w:val="es-CL"/>
        </w:rPr>
        <w:t>asignación</w:t>
      </w:r>
      <w:r w:rsidRPr="00563D72">
        <w:rPr>
          <w:lang w:val="es-CL"/>
        </w:rPr>
        <w:t xml:space="preserve">, pruebas y seguridad. Su relevancia para el campo laboral </w:t>
      </w:r>
      <w:r w:rsidR="00563D72" w:rsidRPr="00563D72">
        <w:rPr>
          <w:lang w:val="es-CL"/>
        </w:rPr>
        <w:t>está</w:t>
      </w:r>
      <w:r w:rsidRPr="00563D72">
        <w:rPr>
          <w:lang w:val="es-CL"/>
        </w:rPr>
        <w:t xml:space="preserve"> en que una plataforma de estas </w:t>
      </w:r>
      <w:r w:rsidR="00563D72" w:rsidRPr="00563D72">
        <w:rPr>
          <w:lang w:val="es-CL"/>
        </w:rPr>
        <w:t>características</w:t>
      </w:r>
      <w:r w:rsidRPr="00563D72">
        <w:rPr>
          <w:lang w:val="es-CL"/>
        </w:rPr>
        <w:t xml:space="preserve"> puede centralizar </w:t>
      </w:r>
      <w:r w:rsidR="0086776B" w:rsidRPr="00563D72">
        <w:rPr>
          <w:lang w:val="es-CL"/>
        </w:rPr>
        <w:t>información</w:t>
      </w:r>
      <w:r w:rsidRPr="00563D72">
        <w:rPr>
          <w:lang w:val="es-CL"/>
        </w:rPr>
        <w:t xml:space="preserve"> que normalmente debe ser analizada durante una </w:t>
      </w:r>
      <w:r w:rsidR="00563D72" w:rsidRPr="00563D72">
        <w:rPr>
          <w:lang w:val="es-CL"/>
        </w:rPr>
        <w:t>situación</w:t>
      </w:r>
      <w:r w:rsidRPr="00563D72">
        <w:rPr>
          <w:lang w:val="es-CL"/>
        </w:rPr>
        <w:t xml:space="preserve"> de emergencia y transformarla en </w:t>
      </w:r>
      <w:r w:rsidR="00563D72" w:rsidRPr="00563D72">
        <w:rPr>
          <w:lang w:val="es-CL"/>
        </w:rPr>
        <w:t>información</w:t>
      </w:r>
      <w:r w:rsidRPr="00563D72">
        <w:rPr>
          <w:lang w:val="es-CL"/>
        </w:rPr>
        <w:t xml:space="preserve"> </w:t>
      </w:r>
      <w:r w:rsidR="0086776B" w:rsidRPr="00563D72">
        <w:rPr>
          <w:lang w:val="es-CL"/>
        </w:rPr>
        <w:t>útil</w:t>
      </w:r>
      <w:r w:rsidRPr="00563D72">
        <w:rPr>
          <w:lang w:val="es-CL"/>
        </w:rPr>
        <w:t xml:space="preserve"> para el operador, sin reemplazar el criterio profesional de quien toma la </w:t>
      </w:r>
      <w:r w:rsidR="00563D72" w:rsidRPr="00563D72">
        <w:rPr>
          <w:lang w:val="es-CL"/>
        </w:rPr>
        <w:t>decisión</w:t>
      </w:r>
      <w:r w:rsidRPr="00563D72">
        <w:rPr>
          <w:lang w:val="es-CL"/>
        </w:rPr>
        <w:t xml:space="preserve"> final.</w:t>
      </w:r>
    </w:p>
    <w:p w14:paraId="0C71C688" w14:textId="5270BB1F" w:rsidR="0004375F" w:rsidRPr="00563D72" w:rsidRDefault="00000000">
      <w:pPr>
        <w:pStyle w:val="Ttulo1"/>
        <w:rPr>
          <w:lang w:val="es-CL"/>
        </w:rPr>
      </w:pPr>
      <w:r w:rsidRPr="00563D72">
        <w:rPr>
          <w:rFonts w:ascii="Arial" w:hAnsi="Arial"/>
          <w:lang w:val="es-CL"/>
        </w:rPr>
        <w:t xml:space="preserve">3. </w:t>
      </w:r>
      <w:r w:rsidR="00563D72" w:rsidRPr="00563D72">
        <w:rPr>
          <w:rFonts w:ascii="Arial" w:hAnsi="Arial"/>
          <w:lang w:val="es-CL"/>
        </w:rPr>
        <w:t>Relación</w:t>
      </w:r>
      <w:r w:rsidRPr="00563D72">
        <w:rPr>
          <w:rFonts w:ascii="Arial" w:hAnsi="Arial"/>
          <w:lang w:val="es-CL"/>
        </w:rPr>
        <w:t xml:space="preserve"> con las competencias del perfil de egreso</w:t>
      </w:r>
    </w:p>
    <w:p w14:paraId="03D9F6AC" w14:textId="77777777" w:rsidR="0004375F" w:rsidRPr="00563D72" w:rsidRDefault="00000000">
      <w:pPr>
        <w:rPr>
          <w:lang w:val="es-CL"/>
        </w:rPr>
      </w:pPr>
      <w:r w:rsidRPr="00563D72">
        <w:rPr>
          <w:lang w:val="es-CL"/>
        </w:rPr>
        <w:t>El proyecto se relaciona directamente con las 4 competencias del perfil de egreso evaluadas en esta asignatura:</w:t>
      </w:r>
    </w:p>
    <w:p w14:paraId="5BD8DEDA" w14:textId="2E6D7630" w:rsidR="0004375F" w:rsidRPr="00563D72" w:rsidRDefault="00000000">
      <w:pPr>
        <w:pStyle w:val="Listaconvietas"/>
        <w:rPr>
          <w:lang w:val="es-CL"/>
        </w:rPr>
      </w:pPr>
      <w:r w:rsidRPr="00563D72">
        <w:rPr>
          <w:lang w:val="es-CL"/>
        </w:rPr>
        <w:lastRenderedPageBreak/>
        <w:t xml:space="preserve">Realizar pruebas de </w:t>
      </w:r>
      <w:r w:rsidR="00563D72" w:rsidRPr="00563D72">
        <w:rPr>
          <w:lang w:val="es-CL"/>
        </w:rPr>
        <w:t>certificación</w:t>
      </w:r>
      <w:r w:rsidRPr="00563D72">
        <w:rPr>
          <w:lang w:val="es-CL"/>
        </w:rPr>
        <w:t xml:space="preserve"> de productos y procesos: el proyecto define un plan de pruebas funcionales (registro y consulta de emergencias/recursos, </w:t>
      </w:r>
      <w:r w:rsidR="00563D72" w:rsidRPr="00563D72">
        <w:rPr>
          <w:lang w:val="es-CL"/>
        </w:rPr>
        <w:t>generación</w:t>
      </w:r>
      <w:r w:rsidRPr="00563D72">
        <w:rPr>
          <w:lang w:val="es-CL"/>
        </w:rPr>
        <w:t xml:space="preserve"> y </w:t>
      </w:r>
      <w:r w:rsidR="0086776B" w:rsidRPr="00563D72">
        <w:rPr>
          <w:lang w:val="es-CL"/>
        </w:rPr>
        <w:t>aceptación</w:t>
      </w:r>
      <w:r w:rsidRPr="00563D72">
        <w:rPr>
          <w:lang w:val="es-CL"/>
        </w:rPr>
        <w:t xml:space="preserve">/rechazo de recomendaciones, </w:t>
      </w:r>
      <w:r w:rsidR="00563D72" w:rsidRPr="00563D72">
        <w:rPr>
          <w:lang w:val="es-CL"/>
        </w:rPr>
        <w:t>asignación</w:t>
      </w:r>
      <w:r w:rsidRPr="00563D72">
        <w:rPr>
          <w:lang w:val="es-CL"/>
        </w:rPr>
        <w:t xml:space="preserve">, </w:t>
      </w:r>
      <w:r w:rsidR="0086776B" w:rsidRPr="00563D72">
        <w:rPr>
          <w:lang w:val="es-CL"/>
        </w:rPr>
        <w:t>actualización</w:t>
      </w:r>
      <w:r w:rsidRPr="00563D72">
        <w:rPr>
          <w:lang w:val="es-CL"/>
        </w:rPr>
        <w:t xml:space="preserve"> de estados), de </w:t>
      </w:r>
      <w:r w:rsidR="00563D72" w:rsidRPr="00563D72">
        <w:rPr>
          <w:lang w:val="es-CL"/>
        </w:rPr>
        <w:t>integración</w:t>
      </w:r>
      <w:r w:rsidRPr="00563D72">
        <w:rPr>
          <w:lang w:val="es-CL"/>
        </w:rPr>
        <w:t xml:space="preserve"> (</w:t>
      </w:r>
      <w:r w:rsidR="0086776B" w:rsidRPr="00563D72">
        <w:rPr>
          <w:lang w:val="es-CL"/>
        </w:rPr>
        <w:t>comunicación</w:t>
      </w:r>
      <w:r w:rsidRPr="00563D72">
        <w:rPr>
          <w:lang w:val="es-CL"/>
        </w:rPr>
        <w:t xml:space="preserve"> entre frontend, API, </w:t>
      </w:r>
      <w:r w:rsidR="00563D72" w:rsidRPr="00563D72">
        <w:rPr>
          <w:lang w:val="es-CL"/>
        </w:rPr>
        <w:t>lógica</w:t>
      </w:r>
      <w:r w:rsidRPr="00563D72">
        <w:rPr>
          <w:lang w:val="es-CL"/>
        </w:rPr>
        <w:t xml:space="preserve"> de negocio y base de datos) y del modelo de Machine Learning (</w:t>
      </w:r>
      <w:r w:rsidR="00563D72" w:rsidRPr="00563D72">
        <w:rPr>
          <w:lang w:val="es-CL"/>
        </w:rPr>
        <w:t>preparación</w:t>
      </w:r>
      <w:r w:rsidRPr="00563D72">
        <w:rPr>
          <w:lang w:val="es-CL"/>
        </w:rPr>
        <w:t xml:space="preserve"> de datos, entrenamiento, </w:t>
      </w:r>
      <w:r w:rsidR="00563D72" w:rsidRPr="00563D72">
        <w:rPr>
          <w:lang w:val="es-CL"/>
        </w:rPr>
        <w:t>validación</w:t>
      </w:r>
      <w:r w:rsidRPr="00563D72">
        <w:rPr>
          <w:lang w:val="es-CL"/>
        </w:rPr>
        <w:t xml:space="preserve"> temporal y </w:t>
      </w:r>
      <w:r w:rsidR="0086776B" w:rsidRPr="00563D72">
        <w:rPr>
          <w:lang w:val="es-CL"/>
        </w:rPr>
        <w:t>cálculo</w:t>
      </w:r>
      <w:r w:rsidRPr="00563D72">
        <w:rPr>
          <w:lang w:val="es-CL"/>
        </w:rPr>
        <w:t xml:space="preserve"> de </w:t>
      </w:r>
      <w:r w:rsidR="00563D72" w:rsidRPr="00563D72">
        <w:rPr>
          <w:lang w:val="es-CL"/>
        </w:rPr>
        <w:t>métricas</w:t>
      </w:r>
      <w:r w:rsidRPr="00563D72">
        <w:rPr>
          <w:lang w:val="es-CL"/>
        </w:rPr>
        <w:t xml:space="preserve"> como MAE y RMSE).</w:t>
      </w:r>
    </w:p>
    <w:p w14:paraId="29EA3E25" w14:textId="468A7F82" w:rsidR="0004375F" w:rsidRPr="00563D72" w:rsidRDefault="00000000">
      <w:pPr>
        <w:pStyle w:val="Listaconvietas"/>
        <w:rPr>
          <w:lang w:val="es-CL"/>
        </w:rPr>
      </w:pPr>
      <w:r w:rsidRPr="00563D72">
        <w:rPr>
          <w:lang w:val="es-CL"/>
        </w:rPr>
        <w:t xml:space="preserve">Gestionar proyectos </w:t>
      </w:r>
      <w:r w:rsidR="00563D72" w:rsidRPr="00563D72">
        <w:rPr>
          <w:lang w:val="es-CL"/>
        </w:rPr>
        <w:t>informáticos</w:t>
      </w:r>
      <w:r w:rsidRPr="00563D72">
        <w:rPr>
          <w:lang w:val="es-CL"/>
        </w:rPr>
        <w:t xml:space="preserve">: el equipo trabaja con </w:t>
      </w:r>
      <w:r w:rsidR="00563D72" w:rsidRPr="00563D72">
        <w:rPr>
          <w:lang w:val="es-CL"/>
        </w:rPr>
        <w:t>metodología</w:t>
      </w:r>
      <w:r w:rsidRPr="00563D72">
        <w:rPr>
          <w:lang w:val="es-CL"/>
        </w:rPr>
        <w:t xml:space="preserve"> </w:t>
      </w:r>
      <w:r w:rsidR="0086776B" w:rsidRPr="00563D72">
        <w:rPr>
          <w:lang w:val="es-CL"/>
        </w:rPr>
        <w:t>ágil</w:t>
      </w:r>
      <w:r w:rsidRPr="00563D72">
        <w:rPr>
          <w:lang w:val="es-CL"/>
        </w:rPr>
        <w:t xml:space="preserve"> Scrum, con roles definidos por integrante, eventos Scrum (Sprint Planning, Daily Scrum, Sprint Review, Sprint Retrospective), una Definition of Done explicita, y un plan de trabajo organizado en 3 fases y 9 sprints.</w:t>
      </w:r>
    </w:p>
    <w:p w14:paraId="1A5EC8F7" w14:textId="38A99F1F" w:rsidR="0004375F" w:rsidRPr="00563D72" w:rsidRDefault="00000000">
      <w:pPr>
        <w:pStyle w:val="Listaconvietas"/>
        <w:rPr>
          <w:lang w:val="es-CL"/>
        </w:rPr>
      </w:pPr>
      <w:r w:rsidRPr="00563D72">
        <w:rPr>
          <w:lang w:val="es-CL"/>
        </w:rPr>
        <w:t xml:space="preserve">Construir modelos de datos: se </w:t>
      </w:r>
      <w:r w:rsidR="0086776B" w:rsidRPr="00563D72">
        <w:rPr>
          <w:lang w:val="es-CL"/>
        </w:rPr>
        <w:t>diseñó</w:t>
      </w:r>
      <w:r w:rsidRPr="00563D72">
        <w:rPr>
          <w:lang w:val="es-CL"/>
        </w:rPr>
        <w:t xml:space="preserve"> un modelo de datos con 6 entidades principales (Emergencia, Recurso, </w:t>
      </w:r>
      <w:r w:rsidR="00563D72" w:rsidRPr="00563D72">
        <w:rPr>
          <w:lang w:val="es-CL"/>
        </w:rPr>
        <w:t>Compañía</w:t>
      </w:r>
      <w:r w:rsidRPr="00563D72">
        <w:rPr>
          <w:lang w:val="es-CL"/>
        </w:rPr>
        <w:t xml:space="preserve">, Usuario, Zona, Ticket de Soporte) y sus relaciones, implementado con SQLAlchemy y migraciones Alembic, persistiendo de forma real en PostgreSQL el </w:t>
      </w:r>
      <w:r w:rsidR="00563D72" w:rsidRPr="00563D72">
        <w:rPr>
          <w:lang w:val="es-CL"/>
        </w:rPr>
        <w:t>módulo</w:t>
      </w:r>
      <w:r w:rsidRPr="00563D72">
        <w:rPr>
          <w:lang w:val="es-CL"/>
        </w:rPr>
        <w:t xml:space="preserve"> de Emergencia y </w:t>
      </w:r>
      <w:r w:rsidR="00563D72" w:rsidRPr="00563D72">
        <w:rPr>
          <w:lang w:val="es-CL"/>
        </w:rPr>
        <w:t>Operación</w:t>
      </w:r>
      <w:r w:rsidRPr="00563D72">
        <w:rPr>
          <w:lang w:val="es-CL"/>
        </w:rPr>
        <w:t>.</w:t>
      </w:r>
    </w:p>
    <w:p w14:paraId="4150760F" w14:textId="7E7524ED" w:rsidR="0004375F" w:rsidRPr="00563D72" w:rsidRDefault="00000000">
      <w:pPr>
        <w:pStyle w:val="Listaconvietas"/>
        <w:rPr>
          <w:lang w:val="es-CL"/>
        </w:rPr>
      </w:pPr>
      <w:r w:rsidRPr="00563D72">
        <w:rPr>
          <w:lang w:val="es-CL"/>
        </w:rPr>
        <w:t xml:space="preserve">Desarrollar una </w:t>
      </w:r>
      <w:r w:rsidR="00563D72" w:rsidRPr="00563D72">
        <w:rPr>
          <w:lang w:val="es-CL"/>
        </w:rPr>
        <w:t>solución</w:t>
      </w:r>
      <w:r w:rsidRPr="00563D72">
        <w:rPr>
          <w:lang w:val="es-CL"/>
        </w:rPr>
        <w:t xml:space="preserve"> de software integrada: el sistema se despliega mediante Docker Compose, integrando frontend (React/TypeScript), backend (FastAPI), base de datos PostgreSQL y motor de ruteo OSRM como servicios que se comunican entre </w:t>
      </w:r>
      <w:r w:rsidR="00563D72" w:rsidRPr="00563D72">
        <w:rPr>
          <w:lang w:val="es-CL"/>
        </w:rPr>
        <w:t>sí</w:t>
      </w:r>
      <w:r w:rsidRPr="00563D72">
        <w:rPr>
          <w:lang w:val="es-CL"/>
        </w:rPr>
        <w:t xml:space="preserve">, con control de acceso por roles (RNF-04) para proteger las funciones </w:t>
      </w:r>
      <w:r w:rsidR="00563D72" w:rsidRPr="00563D72">
        <w:rPr>
          <w:lang w:val="es-CL"/>
        </w:rPr>
        <w:t>según</w:t>
      </w:r>
      <w:r w:rsidRPr="00563D72">
        <w:rPr>
          <w:lang w:val="es-CL"/>
        </w:rPr>
        <w:t xml:space="preserve"> el perfil del usuario.</w:t>
      </w:r>
    </w:p>
    <w:p w14:paraId="46CDFE7B" w14:textId="4FB860E9" w:rsidR="0004375F" w:rsidRPr="00563D72" w:rsidRDefault="00000000">
      <w:pPr>
        <w:pStyle w:val="Ttulo1"/>
        <w:rPr>
          <w:lang w:val="es-CL"/>
        </w:rPr>
      </w:pPr>
      <w:r w:rsidRPr="00563D72">
        <w:rPr>
          <w:rFonts w:ascii="Arial" w:hAnsi="Arial"/>
          <w:lang w:val="es-CL"/>
        </w:rPr>
        <w:t xml:space="preserve">4. </w:t>
      </w:r>
      <w:r w:rsidR="00563D72" w:rsidRPr="00563D72">
        <w:rPr>
          <w:rFonts w:ascii="Arial" w:hAnsi="Arial"/>
          <w:lang w:val="es-CL"/>
        </w:rPr>
        <w:t>Relación</w:t>
      </w:r>
      <w:r w:rsidRPr="00563D72">
        <w:rPr>
          <w:rFonts w:ascii="Arial" w:hAnsi="Arial"/>
          <w:lang w:val="es-CL"/>
        </w:rPr>
        <w:t xml:space="preserve"> con intereses profesionales</w:t>
      </w:r>
    </w:p>
    <w:p w14:paraId="49BB0D7B" w14:textId="1EDB14BA" w:rsidR="0004375F" w:rsidRPr="00563D72" w:rsidRDefault="00804697">
      <w:pPr>
        <w:rPr>
          <w:lang w:val="es-CL"/>
        </w:rPr>
      </w:pPr>
      <w:r w:rsidRPr="00563D72">
        <w:rPr>
          <w:lang w:val="es-CL"/>
        </w:rPr>
        <w:t>Benjamin Saavedra: Actualmente trabajo en el area de innovacion de ZentaGroup, desarrollando soluciones web y dashboards con datos reales para resolver problemas de clientes. Mi paso por Alerta360, desarrollando gran parte de las funcionalidades de Emergencias, Recursos, el mapa operacional y el Dashboard, esta directamente alineado con ese enfoque: dashboards utiles que apoyen decisiones reales.</w:t>
      </w:r>
    </w:p>
    <w:p w14:paraId="2800F383" w14:textId="2FAE5B10" w:rsidR="0004375F" w:rsidRPr="00563D72" w:rsidRDefault="00000000">
      <w:pPr>
        <w:rPr>
          <w:lang w:val="es-CL"/>
        </w:rPr>
      </w:pPr>
      <w:r w:rsidRPr="00563D72">
        <w:rPr>
          <w:lang w:val="es-CL"/>
        </w:rPr>
        <w:t>Alexsander Aravena: Aun no tengo definida mi especializacion profesional a futuro, pero el desarrollo de Alerta360 aporto directamente a mi perfil en backend, Machine Learning y bases de datos. Trabaje a fondo en el mapa de calor, que usa informacion ya entrenada por el modelo, y en migrar el almacenamiento del sistema desde una solucion local a una base de datos real en PostgreSQL.</w:t>
      </w:r>
    </w:p>
    <w:p w14:paraId="478ABB89" w14:textId="09CB9523" w:rsidR="0004375F" w:rsidRPr="00804697" w:rsidRDefault="00000000">
      <w:pPr>
        <w:rPr>
          <w:lang w:val="es-CL"/>
        </w:rPr>
      </w:pPr>
      <w:r w:rsidRPr="00563D72">
        <w:rPr>
          <w:lang w:val="es-CL"/>
        </w:rPr>
        <w:t xml:space="preserve">Bruno Molina: </w:t>
      </w:r>
      <w:r w:rsidR="00804697" w:rsidRPr="00804697">
        <w:rPr>
          <w:lang w:val="es-CL"/>
        </w:rPr>
        <w:t>Mi interés profesional está en el desarrollo web y en integrar nuevas funcionalidades que mejoren la experiencia de uso. Trabajar en el módulo de Soporte y Tickets de Alerta360 (creación y gestión de solicitudes, comunicación entre usuarios y soporte, y acceso según roles) me permitió fortalecer mis habilidades de desarrollo web, que es justamente el área que busco seguir desarrollando académica y profesionalmente.</w:t>
      </w:r>
    </w:p>
    <w:p w14:paraId="30495388" w14:textId="77777777" w:rsidR="0004375F" w:rsidRPr="00563D72" w:rsidRDefault="00000000">
      <w:pPr>
        <w:pStyle w:val="Ttulo1"/>
        <w:rPr>
          <w:lang w:val="es-CL"/>
        </w:rPr>
      </w:pPr>
      <w:r w:rsidRPr="00563D72">
        <w:rPr>
          <w:rFonts w:ascii="Arial" w:hAnsi="Arial"/>
          <w:lang w:val="es-CL"/>
        </w:rPr>
        <w:t>5. Factibilidad del proyecto</w:t>
      </w:r>
    </w:p>
    <w:p w14:paraId="08165D4E" w14:textId="1D5732AD" w:rsidR="0004375F" w:rsidRPr="00563D72" w:rsidRDefault="00000000">
      <w:pPr>
        <w:rPr>
          <w:lang w:val="es-CL"/>
        </w:rPr>
      </w:pPr>
      <w:r w:rsidRPr="00563D72">
        <w:rPr>
          <w:lang w:val="es-CL"/>
        </w:rPr>
        <w:t xml:space="preserve">El proyecto es factible de realizar en el marco de la asignatura por razones ya definidas en la </w:t>
      </w:r>
      <w:r w:rsidR="00563D72" w:rsidRPr="00563D72">
        <w:rPr>
          <w:lang w:val="es-CL"/>
        </w:rPr>
        <w:t>planificación</w:t>
      </w:r>
      <w:r w:rsidRPr="00563D72">
        <w:rPr>
          <w:lang w:val="es-CL"/>
        </w:rPr>
        <w:t xml:space="preserve"> del equipo:</w:t>
      </w:r>
    </w:p>
    <w:p w14:paraId="5D062518" w14:textId="0634961D" w:rsidR="0004375F" w:rsidRPr="00563D72" w:rsidRDefault="00000000">
      <w:pPr>
        <w:pStyle w:val="Listaconvietas"/>
        <w:rPr>
          <w:lang w:val="es-CL"/>
        </w:rPr>
      </w:pPr>
      <w:r w:rsidRPr="00563D72">
        <w:rPr>
          <w:lang w:val="es-CL"/>
        </w:rPr>
        <w:lastRenderedPageBreak/>
        <w:t>Roles de equipo reflejados en el trabajo real realizado y documentado en los commits de GitHub: Alexsander Aravena (backend, Machine Learning, mapa de prediccion de demanda, migracion e integracion de la base de datos en PostgreSQL), Benjamin Saavedra (desarrollo de gran parte de la pagina principal -Recursos, Emergencias, el primer mapa operacional y el Dashboard-, dise</w:t>
      </w:r>
      <w:r w:rsidR="007379C2">
        <w:rPr>
          <w:lang w:val="es-CL"/>
        </w:rPr>
        <w:t>ñ</w:t>
      </w:r>
      <w:r w:rsidRPr="00563D72">
        <w:rPr>
          <w:lang w:val="es-CL"/>
        </w:rPr>
        <w:t>o de interfaz, botones, funcionalidades y la implementacion inicial del modo oscuro/claro), y Bruno Molina (modulo de Soporte y formularios, ajustes de diseno y correcciones en el frontend, incluyendo mejoras posteriores al modo oscuro/claro).</w:t>
      </w:r>
    </w:p>
    <w:p w14:paraId="4FC9E68E" w14:textId="2CA12E77" w:rsidR="0004375F" w:rsidRPr="00563D72" w:rsidRDefault="00000000">
      <w:pPr>
        <w:pStyle w:val="Listaconvietas"/>
        <w:rPr>
          <w:lang w:val="es-CL"/>
        </w:rPr>
      </w:pPr>
      <w:r w:rsidRPr="00563D72">
        <w:rPr>
          <w:lang w:val="es-CL"/>
        </w:rPr>
        <w:t xml:space="preserve">Alcance acotado a un MVP funcional: </w:t>
      </w:r>
      <w:r w:rsidR="00563D72" w:rsidRPr="00563D72">
        <w:rPr>
          <w:lang w:val="es-CL"/>
        </w:rPr>
        <w:t>gestión</w:t>
      </w:r>
      <w:r w:rsidRPr="00563D72">
        <w:rPr>
          <w:lang w:val="es-CL"/>
        </w:rPr>
        <w:t xml:space="preserve"> de emergencias y recursos, </w:t>
      </w:r>
      <w:r w:rsidR="00563D72" w:rsidRPr="00563D72">
        <w:rPr>
          <w:lang w:val="es-CL"/>
        </w:rPr>
        <w:t>visualización</w:t>
      </w:r>
      <w:r w:rsidRPr="00563D72">
        <w:rPr>
          <w:lang w:val="es-CL"/>
        </w:rPr>
        <w:t xml:space="preserve"> </w:t>
      </w:r>
      <w:r w:rsidR="0086776B" w:rsidRPr="00563D72">
        <w:rPr>
          <w:lang w:val="es-CL"/>
        </w:rPr>
        <w:t>geográfica</w:t>
      </w:r>
      <w:r w:rsidRPr="00563D72">
        <w:rPr>
          <w:lang w:val="es-CL"/>
        </w:rPr>
        <w:t xml:space="preserve">, </w:t>
      </w:r>
      <w:r w:rsidR="0086776B" w:rsidRPr="00563D72">
        <w:rPr>
          <w:lang w:val="es-CL"/>
        </w:rPr>
        <w:t>asignación</w:t>
      </w:r>
      <w:r w:rsidRPr="00563D72">
        <w:rPr>
          <w:lang w:val="es-CL"/>
        </w:rPr>
        <w:t xml:space="preserve"> multicriterio, </w:t>
      </w:r>
      <w:r w:rsidR="00563D72" w:rsidRPr="00563D72">
        <w:rPr>
          <w:lang w:val="es-CL"/>
        </w:rPr>
        <w:t>aceptación</w:t>
      </w:r>
      <w:r w:rsidRPr="00563D72">
        <w:rPr>
          <w:lang w:val="es-CL"/>
        </w:rPr>
        <w:t xml:space="preserve">/rechazo de recomendaciones, trazabilidad y </w:t>
      </w:r>
      <w:r w:rsidR="00563D72" w:rsidRPr="00563D72">
        <w:rPr>
          <w:lang w:val="es-CL"/>
        </w:rPr>
        <w:t>Dashboard</w:t>
      </w:r>
      <w:r w:rsidRPr="00563D72">
        <w:rPr>
          <w:lang w:val="es-CL"/>
        </w:rPr>
        <w:t xml:space="preserve"> operacional, usando datos simulados sin requerir </w:t>
      </w:r>
      <w:r w:rsidR="00563D72" w:rsidRPr="00563D72">
        <w:rPr>
          <w:lang w:val="es-CL"/>
        </w:rPr>
        <w:t>integración</w:t>
      </w:r>
      <w:r w:rsidRPr="00563D72">
        <w:rPr>
          <w:lang w:val="es-CL"/>
        </w:rPr>
        <w:t xml:space="preserve"> con sistemas institucionales reales de Bomberos.</w:t>
      </w:r>
    </w:p>
    <w:p w14:paraId="0F9EB174" w14:textId="5B95F908" w:rsidR="0004375F" w:rsidRPr="00563D72" w:rsidRDefault="00563D72">
      <w:pPr>
        <w:pStyle w:val="Listaconvietas"/>
        <w:rPr>
          <w:lang w:val="es-CL"/>
        </w:rPr>
      </w:pPr>
      <w:r w:rsidRPr="00563D72">
        <w:rPr>
          <w:lang w:val="es-CL"/>
        </w:rPr>
        <w:t xml:space="preserve">Planificación en 3 fases (definición y </w:t>
      </w:r>
      <w:r w:rsidR="0086776B" w:rsidRPr="00563D72">
        <w:rPr>
          <w:lang w:val="es-CL"/>
        </w:rPr>
        <w:t>planificación</w:t>
      </w:r>
      <w:r w:rsidRPr="00563D72">
        <w:rPr>
          <w:lang w:val="es-CL"/>
        </w:rPr>
        <w:t>; desarrollo; pruebas, evaluación y cierre) distribuidas en 9 sprints de 2 semanas cada uno, con una Definición of Done explicita para considerar una tarea terminada.</w:t>
      </w:r>
    </w:p>
    <w:p w14:paraId="560A56C7" w14:textId="41C85FBB" w:rsidR="0004375F" w:rsidRPr="00563D72" w:rsidRDefault="00000000">
      <w:pPr>
        <w:pStyle w:val="Listaconvietas"/>
        <w:rPr>
          <w:lang w:val="es-CL"/>
        </w:rPr>
      </w:pPr>
      <w:r w:rsidRPr="00563D72">
        <w:rPr>
          <w:lang w:val="es-CL"/>
        </w:rPr>
        <w:t xml:space="preserve">Herramientas gratuitas y de </w:t>
      </w:r>
      <w:r w:rsidR="00563D72" w:rsidRPr="00563D72">
        <w:rPr>
          <w:lang w:val="es-CL"/>
        </w:rPr>
        <w:t>código</w:t>
      </w:r>
      <w:r w:rsidRPr="00563D72">
        <w:rPr>
          <w:lang w:val="es-CL"/>
        </w:rPr>
        <w:t xml:space="preserve"> abierto (PostgreSQL, FastAPI, React, scikit-learn, OSRM, Docker), sin costos de licencia que puedan bloquear el desarrollo dentro del tiempo de la asignatura.</w:t>
      </w:r>
    </w:p>
    <w:p w14:paraId="65AFED80" w14:textId="6101FAB0" w:rsidR="0004375F" w:rsidRPr="00563D72" w:rsidRDefault="00000000">
      <w:pPr>
        <w:pStyle w:val="Listaconvietas"/>
        <w:rPr>
          <w:lang w:val="es-CL"/>
        </w:rPr>
      </w:pPr>
      <w:r w:rsidRPr="00563D72">
        <w:rPr>
          <w:lang w:val="es-CL"/>
        </w:rPr>
        <w:t xml:space="preserve">El equipo ya entrego incrementos funcionales reales durante el desarrollo (persistencia en base de datos, </w:t>
      </w:r>
      <w:r w:rsidR="0086776B" w:rsidRPr="00563D72">
        <w:rPr>
          <w:lang w:val="es-CL"/>
        </w:rPr>
        <w:t>módulo</w:t>
      </w:r>
      <w:r w:rsidRPr="00563D72">
        <w:rPr>
          <w:lang w:val="es-CL"/>
        </w:rPr>
        <w:t xml:space="preserve"> de tickets de soporte, </w:t>
      </w:r>
      <w:r w:rsidR="00563D72" w:rsidRPr="00563D72">
        <w:rPr>
          <w:lang w:val="es-CL"/>
        </w:rPr>
        <w:t>predicción</w:t>
      </w:r>
      <w:r w:rsidRPr="00563D72">
        <w:rPr>
          <w:lang w:val="es-CL"/>
        </w:rPr>
        <w:t xml:space="preserve"> de demanda, motor de ruteo real), demostrando capacidad de </w:t>
      </w:r>
      <w:r w:rsidR="00563D72" w:rsidRPr="00563D72">
        <w:rPr>
          <w:lang w:val="es-CL"/>
        </w:rPr>
        <w:t>ejecución</w:t>
      </w:r>
      <w:r w:rsidRPr="00563D72">
        <w:rPr>
          <w:lang w:val="es-CL"/>
        </w:rPr>
        <w:t xml:space="preserve"> dentro de los plazos definidos.</w:t>
      </w:r>
    </w:p>
    <w:p w14:paraId="29374635" w14:textId="77777777" w:rsidR="0004375F" w:rsidRPr="00563D72" w:rsidRDefault="00000000">
      <w:pPr>
        <w:pStyle w:val="Ttulo1"/>
        <w:rPr>
          <w:lang w:val="es-CL"/>
        </w:rPr>
      </w:pPr>
      <w:r w:rsidRPr="00563D72">
        <w:rPr>
          <w:rFonts w:ascii="Arial" w:hAnsi="Arial"/>
          <w:lang w:val="es-CL"/>
        </w:rPr>
        <w:t>6. Indicadores de calidad</w:t>
      </w:r>
    </w:p>
    <w:p w14:paraId="488D18A6" w14:textId="46E7E514" w:rsidR="0004375F" w:rsidRPr="00563D72" w:rsidRDefault="00000000">
      <w:pPr>
        <w:rPr>
          <w:lang w:val="es-CL"/>
        </w:rPr>
      </w:pPr>
      <w:r w:rsidRPr="00563D72">
        <w:rPr>
          <w:lang w:val="es-CL"/>
        </w:rPr>
        <w:t xml:space="preserve">De los indicadores de calidad disciplinarios definidos para el </w:t>
      </w:r>
      <w:r w:rsidR="00563D72" w:rsidRPr="00563D72">
        <w:rPr>
          <w:lang w:val="es-CL"/>
        </w:rPr>
        <w:t>diseño</w:t>
      </w:r>
      <w:r w:rsidRPr="00563D72">
        <w:rPr>
          <w:lang w:val="es-CL"/>
        </w:rPr>
        <w:t xml:space="preserve"> del Proyecto APT, el equipo cumple hasta la fecha con los siguientes, con evidencia verificable en el repositorio y en la </w:t>
      </w:r>
      <w:r w:rsidR="00563D72" w:rsidRPr="00563D72">
        <w:rPr>
          <w:lang w:val="es-CL"/>
        </w:rPr>
        <w:t>Documentación</w:t>
      </w:r>
      <w:r w:rsidRPr="00563D72">
        <w:rPr>
          <w:lang w:val="es-CL"/>
        </w:rPr>
        <w:t xml:space="preserve"> General del proyecto:</w:t>
      </w:r>
    </w:p>
    <w:p w14:paraId="67F77763" w14:textId="09626913" w:rsidR="0004375F" w:rsidRPr="00563D72" w:rsidRDefault="00000000">
      <w:pPr>
        <w:pStyle w:val="Listaconvietas"/>
        <w:rPr>
          <w:lang w:val="es-CL"/>
        </w:rPr>
      </w:pPr>
      <w:r w:rsidRPr="00563D72">
        <w:rPr>
          <w:lang w:val="es-CL"/>
        </w:rPr>
        <w:t xml:space="preserve">1.1 / 1.2 - </w:t>
      </w:r>
      <w:r w:rsidR="00563D72" w:rsidRPr="00563D72">
        <w:rPr>
          <w:lang w:val="es-CL"/>
        </w:rPr>
        <w:t>Diseña</w:t>
      </w:r>
      <w:r w:rsidRPr="00563D72">
        <w:rPr>
          <w:lang w:val="es-CL"/>
        </w:rPr>
        <w:t xml:space="preserve"> y aplica pruebas de </w:t>
      </w:r>
      <w:r w:rsidR="00563D72" w:rsidRPr="00563D72">
        <w:rPr>
          <w:lang w:val="es-CL"/>
        </w:rPr>
        <w:t>validación</w:t>
      </w:r>
      <w:r w:rsidRPr="00563D72">
        <w:rPr>
          <w:lang w:val="es-CL"/>
        </w:rPr>
        <w:t xml:space="preserve">: el proyecto define un plan de pruebas funcionales, de </w:t>
      </w:r>
      <w:r w:rsidR="00563D72" w:rsidRPr="00563D72">
        <w:rPr>
          <w:lang w:val="es-CL"/>
        </w:rPr>
        <w:t>integración</w:t>
      </w:r>
      <w:r w:rsidRPr="00563D72">
        <w:rPr>
          <w:lang w:val="es-CL"/>
        </w:rPr>
        <w:t xml:space="preserve"> (frontend-API-base de datos) y del modelo de Machine Learning (</w:t>
      </w:r>
      <w:r w:rsidR="00563D72" w:rsidRPr="00563D72">
        <w:rPr>
          <w:lang w:val="es-CL"/>
        </w:rPr>
        <w:t>validación</w:t>
      </w:r>
      <w:r w:rsidRPr="00563D72">
        <w:rPr>
          <w:lang w:val="es-CL"/>
        </w:rPr>
        <w:t xml:space="preserve"> temporal independiente del set de entrenamiento, con </w:t>
      </w:r>
      <w:r w:rsidR="00563D72" w:rsidRPr="00563D72">
        <w:rPr>
          <w:lang w:val="es-CL"/>
        </w:rPr>
        <w:t>métricas</w:t>
      </w:r>
      <w:r w:rsidRPr="00563D72">
        <w:rPr>
          <w:lang w:val="es-CL"/>
        </w:rPr>
        <w:t xml:space="preserve"> MAE y RMSE comparadas contra un modelo base).</w:t>
      </w:r>
    </w:p>
    <w:p w14:paraId="1BABFE10" w14:textId="7C0029F0" w:rsidR="0004375F" w:rsidRPr="00563D72" w:rsidRDefault="00000000">
      <w:pPr>
        <w:pStyle w:val="Listaconvietas"/>
        <w:rPr>
          <w:lang w:val="es-CL"/>
        </w:rPr>
      </w:pPr>
      <w:r w:rsidRPr="00563D72">
        <w:rPr>
          <w:lang w:val="es-CL"/>
        </w:rPr>
        <w:t xml:space="preserve">1.3 - Desarrolla mejoras al producto en base al resultado de </w:t>
      </w:r>
      <w:r w:rsidR="0086776B" w:rsidRPr="00563D72">
        <w:rPr>
          <w:lang w:val="es-CL"/>
        </w:rPr>
        <w:t>estas</w:t>
      </w:r>
      <w:r w:rsidRPr="00563D72">
        <w:rPr>
          <w:lang w:val="es-CL"/>
        </w:rPr>
        <w:t xml:space="preserve">: ajustes realizados a partir de pruebas reales (ej. cambio del driver de base de datos tras fallos de </w:t>
      </w:r>
      <w:r w:rsidR="00563D72" w:rsidRPr="00563D72">
        <w:rPr>
          <w:lang w:val="es-CL"/>
        </w:rPr>
        <w:t>importación</w:t>
      </w:r>
      <w:r w:rsidRPr="00563D72">
        <w:rPr>
          <w:lang w:val="es-CL"/>
        </w:rPr>
        <w:t>, ajuste del nivel de zoom del mapa tras pruebas de uso).</w:t>
      </w:r>
    </w:p>
    <w:p w14:paraId="303E7146" w14:textId="51F4F71E" w:rsidR="0004375F" w:rsidRPr="00563D72" w:rsidRDefault="00000000">
      <w:pPr>
        <w:pStyle w:val="Listaconvietas"/>
        <w:rPr>
          <w:lang w:val="es-CL"/>
        </w:rPr>
      </w:pPr>
      <w:r w:rsidRPr="00563D72">
        <w:rPr>
          <w:lang w:val="es-CL"/>
        </w:rPr>
        <w:t xml:space="preserve">2.1 / 2.2 - Planifica y controla proyectos </w:t>
      </w:r>
      <w:r w:rsidR="00563D72" w:rsidRPr="00563D72">
        <w:rPr>
          <w:lang w:val="es-CL"/>
        </w:rPr>
        <w:t>informáticos</w:t>
      </w:r>
      <w:r w:rsidRPr="00563D72">
        <w:rPr>
          <w:lang w:val="es-CL"/>
        </w:rPr>
        <w:t xml:space="preserve">: </w:t>
      </w:r>
      <w:r w:rsidR="0086776B" w:rsidRPr="00563D72">
        <w:rPr>
          <w:lang w:val="es-CL"/>
        </w:rPr>
        <w:t>metodología</w:t>
      </w:r>
      <w:r w:rsidRPr="00563D72">
        <w:rPr>
          <w:lang w:val="es-CL"/>
        </w:rPr>
        <w:t xml:space="preserve"> Scrum con eventos definidos, </w:t>
      </w:r>
      <w:r w:rsidR="00563D72" w:rsidRPr="00563D72">
        <w:rPr>
          <w:lang w:val="es-CL"/>
        </w:rPr>
        <w:t>Defini</w:t>
      </w:r>
      <w:r w:rsidR="0086776B">
        <w:rPr>
          <w:lang w:val="es-CL"/>
        </w:rPr>
        <w:t>tio</w:t>
      </w:r>
      <w:r w:rsidR="00563D72" w:rsidRPr="00563D72">
        <w:rPr>
          <w:lang w:val="es-CL"/>
        </w:rPr>
        <w:t>n</w:t>
      </w:r>
      <w:r w:rsidRPr="00563D72">
        <w:rPr>
          <w:lang w:val="es-CL"/>
        </w:rPr>
        <w:t xml:space="preserve"> of Done, roles asignados por integrante, y plan de trabajo en 3 fases y 9 sprints.</w:t>
      </w:r>
    </w:p>
    <w:p w14:paraId="668C4C84" w14:textId="0A119990" w:rsidR="0004375F" w:rsidRPr="00563D72" w:rsidRDefault="00000000">
      <w:pPr>
        <w:pStyle w:val="Listaconvietas"/>
        <w:rPr>
          <w:lang w:val="es-CL"/>
        </w:rPr>
      </w:pPr>
      <w:r w:rsidRPr="00563D72">
        <w:rPr>
          <w:lang w:val="es-CL"/>
        </w:rPr>
        <w:t xml:space="preserve">3.1 / 3.2 - </w:t>
      </w:r>
      <w:r w:rsidR="0086776B" w:rsidRPr="00563D72">
        <w:rPr>
          <w:lang w:val="es-CL"/>
        </w:rPr>
        <w:t>Diseña</w:t>
      </w:r>
      <w:r w:rsidRPr="00563D72">
        <w:rPr>
          <w:lang w:val="es-CL"/>
        </w:rPr>
        <w:t xml:space="preserve"> e implementa modelos de datos: modelo de datos de 6 entidades (Emergencia, Recurso, </w:t>
      </w:r>
      <w:r w:rsidR="0086776B" w:rsidRPr="00563D72">
        <w:rPr>
          <w:lang w:val="es-CL"/>
        </w:rPr>
        <w:t>Compañía</w:t>
      </w:r>
      <w:r w:rsidRPr="00563D72">
        <w:rPr>
          <w:lang w:val="es-CL"/>
        </w:rPr>
        <w:t xml:space="preserve">, Usuario, Zona, Ticket de Soporte) implementado con SQLAlchemy y persistido de forma real en PostgreSQL para el </w:t>
      </w:r>
      <w:r w:rsidR="0086776B" w:rsidRPr="00563D72">
        <w:rPr>
          <w:lang w:val="es-CL"/>
        </w:rPr>
        <w:t>módulo</w:t>
      </w:r>
      <w:r w:rsidRPr="00563D72">
        <w:rPr>
          <w:lang w:val="es-CL"/>
        </w:rPr>
        <w:t xml:space="preserve"> de Emergencia y </w:t>
      </w:r>
      <w:r w:rsidR="00F94010" w:rsidRPr="00563D72">
        <w:rPr>
          <w:lang w:val="es-CL"/>
        </w:rPr>
        <w:t>Operación</w:t>
      </w:r>
      <w:r w:rsidRPr="00563D72">
        <w:rPr>
          <w:lang w:val="es-CL"/>
        </w:rPr>
        <w:t>, con migraciones versionadas (Alembic).</w:t>
      </w:r>
    </w:p>
    <w:p w14:paraId="2F6045BC" w14:textId="783748C8" w:rsidR="0004375F" w:rsidRPr="00563D72" w:rsidRDefault="00000000">
      <w:pPr>
        <w:pStyle w:val="Listaconvietas"/>
        <w:rPr>
          <w:lang w:val="es-CL"/>
        </w:rPr>
      </w:pPr>
      <w:r w:rsidRPr="00563D72">
        <w:rPr>
          <w:lang w:val="es-CL"/>
        </w:rPr>
        <w:lastRenderedPageBreak/>
        <w:t xml:space="preserve">4.1 / 4.2 / 4.3 - Construye, integra e implanta una </w:t>
      </w:r>
      <w:r w:rsidR="0086776B" w:rsidRPr="00563D72">
        <w:rPr>
          <w:lang w:val="es-CL"/>
        </w:rPr>
        <w:t>solución</w:t>
      </w:r>
      <w:r w:rsidRPr="00563D72">
        <w:rPr>
          <w:lang w:val="es-CL"/>
        </w:rPr>
        <w:t xml:space="preserve"> de software: despliegue con Docker Compose que integra frontend, backend, base de datos y motor de ruteo como servicios comunicados entre </w:t>
      </w:r>
      <w:r w:rsidR="0086776B" w:rsidRPr="00563D72">
        <w:rPr>
          <w:lang w:val="es-CL"/>
        </w:rPr>
        <w:t>sí</w:t>
      </w:r>
      <w:r w:rsidRPr="00563D72">
        <w:rPr>
          <w:lang w:val="es-CL"/>
        </w:rPr>
        <w:t>.</w:t>
      </w:r>
    </w:p>
    <w:p w14:paraId="1B6018B6" w14:textId="324DF13A" w:rsidR="0004375F" w:rsidRPr="00563D72" w:rsidRDefault="00000000">
      <w:pPr>
        <w:rPr>
          <w:lang w:val="es-CL"/>
        </w:rPr>
      </w:pPr>
      <w:r w:rsidRPr="00563D72">
        <w:rPr>
          <w:i/>
          <w:lang w:val="es-CL"/>
        </w:rPr>
        <w:t xml:space="preserve">Pendiente de fortalecer: aunque el plan de pruebas </w:t>
      </w:r>
      <w:r w:rsidR="0086776B" w:rsidRPr="00563D72">
        <w:rPr>
          <w:i/>
          <w:lang w:val="es-CL"/>
        </w:rPr>
        <w:t>está</w:t>
      </w:r>
      <w:r w:rsidRPr="00563D72">
        <w:rPr>
          <w:i/>
          <w:lang w:val="es-CL"/>
        </w:rPr>
        <w:t xml:space="preserve"> definido, aun no existen pruebas automatizadas implementadas en el repositorio (la carpeta de pruebas </w:t>
      </w:r>
      <w:r w:rsidR="0086776B" w:rsidRPr="00563D72">
        <w:rPr>
          <w:i/>
          <w:lang w:val="es-CL"/>
        </w:rPr>
        <w:t>existe,</w:t>
      </w:r>
      <w:r w:rsidRPr="00563D72">
        <w:rPr>
          <w:i/>
          <w:lang w:val="es-CL"/>
        </w:rPr>
        <w:t xml:space="preserve"> pero </w:t>
      </w:r>
      <w:r w:rsidR="0086776B" w:rsidRPr="00563D72">
        <w:rPr>
          <w:i/>
          <w:lang w:val="es-CL"/>
        </w:rPr>
        <w:t>está</w:t>
      </w:r>
      <w:r w:rsidRPr="00563D72">
        <w:rPr>
          <w:i/>
          <w:lang w:val="es-CL"/>
        </w:rPr>
        <w:t xml:space="preserve"> </w:t>
      </w:r>
      <w:r w:rsidR="0086776B" w:rsidRPr="00563D72">
        <w:rPr>
          <w:i/>
          <w:lang w:val="es-CL"/>
        </w:rPr>
        <w:t>vacía</w:t>
      </w:r>
      <w:r w:rsidRPr="00563D72">
        <w:rPr>
          <w:i/>
          <w:lang w:val="es-CL"/>
        </w:rPr>
        <w:t xml:space="preserve">); esto queda identificado como trabajo pendiente tanto en el Manual </w:t>
      </w:r>
      <w:r w:rsidR="0086776B" w:rsidRPr="00563D72">
        <w:rPr>
          <w:i/>
          <w:lang w:val="es-CL"/>
        </w:rPr>
        <w:t>Técnico</w:t>
      </w:r>
      <w:r w:rsidRPr="00563D72">
        <w:rPr>
          <w:i/>
          <w:lang w:val="es-CL"/>
        </w:rPr>
        <w:t xml:space="preserve"> como en el plan de pruebas del proyecto.</w:t>
      </w:r>
    </w:p>
    <w:p w14:paraId="50A0C8AC" w14:textId="432F8724" w:rsidR="0004375F" w:rsidRPr="00F94010" w:rsidRDefault="00000000">
      <w:pPr>
        <w:pStyle w:val="Ttulo1"/>
      </w:pPr>
      <w:r w:rsidRPr="00F94010">
        <w:rPr>
          <w:rFonts w:ascii="Arial" w:hAnsi="Arial"/>
        </w:rPr>
        <w:t xml:space="preserve">7. </w:t>
      </w:r>
      <w:r w:rsidR="00F94010" w:rsidRPr="00F94010">
        <w:rPr>
          <w:rFonts w:ascii="Arial" w:hAnsi="Arial"/>
        </w:rPr>
        <w:t>Conclusions</w:t>
      </w:r>
      <w:r w:rsidRPr="00F94010">
        <w:rPr>
          <w:rFonts w:ascii="Arial" w:hAnsi="Arial"/>
        </w:rPr>
        <w:t xml:space="preserve"> </w:t>
      </w:r>
      <w:r w:rsidR="00F94010" w:rsidRPr="00F94010">
        <w:rPr>
          <w:rFonts w:ascii="Arial" w:hAnsi="Arial"/>
        </w:rPr>
        <w:t>individuals</w:t>
      </w:r>
    </w:p>
    <w:p w14:paraId="6C3C9B8A" w14:textId="77777777" w:rsidR="0004375F" w:rsidRDefault="00000000">
      <w:pPr>
        <w:pStyle w:val="Ttulo2"/>
      </w:pPr>
      <w:r>
        <w:rPr>
          <w:rFonts w:ascii="Arial" w:hAnsi="Arial"/>
        </w:rPr>
        <w:t>Benjamin Saavedra</w:t>
      </w:r>
    </w:p>
    <w:p w14:paraId="6C27F205" w14:textId="77777777" w:rsidR="0004375F" w:rsidRDefault="00000000">
      <w:r>
        <w:t>Working on Alerta360 helped me understand that building a usable operational interface is as much about clear decision-making flows as it is about visual design. Implementing role-based access control, the real-time map, and the resource dispatch flow taught me to design for a user who has seconds to make a decision, not minutes. I also learned the value of validating every architectural decision against the real codebase instead of assuming it works, which became a recurring practice throughout the project.</w:t>
      </w:r>
    </w:p>
    <w:p w14:paraId="537C9171" w14:textId="77777777" w:rsidR="0004375F" w:rsidRPr="00F45884" w:rsidRDefault="00000000">
      <w:pPr>
        <w:pStyle w:val="Ttulo2"/>
      </w:pPr>
      <w:r w:rsidRPr="00F45884">
        <w:rPr>
          <w:rFonts w:ascii="Arial" w:hAnsi="Arial"/>
        </w:rPr>
        <w:t>Alexsander Aravena</w:t>
      </w:r>
    </w:p>
    <w:p w14:paraId="6CE47DFB" w14:textId="77777777" w:rsidR="0004375F" w:rsidRPr="00F45884" w:rsidRDefault="00000000">
      <w:r w:rsidRPr="00F45884">
        <w:t>Leading this project has undoubtedly been a demanding challenge, but that never meant it could not be carried out. As project leader, my role was to coordinate my team so we could keep advancing, stage by stage, through everything the project required: from the early architecture decisions to integrating each member's work into a single coherent system. Difficulty, in this case, was never a reason to stop, but a problem to organize a way through. This experience reinforced my conviction that leading a software project is less about having every answer in advance, and more about keeping the team aligned, removing blockers, and making sure progress never stalls, no matter how complex a given stage turns out to be.</w:t>
      </w:r>
    </w:p>
    <w:p w14:paraId="14C1EF89" w14:textId="77777777" w:rsidR="0004375F" w:rsidRPr="00F45884" w:rsidRDefault="00000000">
      <w:pPr>
        <w:pStyle w:val="Ttulo2"/>
      </w:pPr>
      <w:r w:rsidRPr="00F45884">
        <w:rPr>
          <w:rFonts w:ascii="Arial" w:hAnsi="Arial"/>
        </w:rPr>
        <w:t>Bruno Molina</w:t>
      </w:r>
    </w:p>
    <w:p w14:paraId="6F0F1D3A" w14:textId="77777777" w:rsidR="0004375F" w:rsidRPr="00F45884" w:rsidRDefault="00000000">
      <w:r w:rsidRPr="00F45884">
        <w:t>During the development of Alerta360, my contribution focused on improving the visual interface and integrating new features, especially in the Support and Tickets module. I worked on the creation and management of requests, communication between users and support, and role-based access. This experience allowed me to strengthen my web development skills and gain new knowledge for my academic and professional growth.</w:t>
      </w:r>
    </w:p>
    <w:p w14:paraId="31E13EB2" w14:textId="5B02CC08" w:rsidR="0004375F" w:rsidRDefault="00000000">
      <w:pPr>
        <w:pStyle w:val="Ttulo1"/>
      </w:pPr>
      <w:r>
        <w:rPr>
          <w:rFonts w:ascii="Arial" w:hAnsi="Arial"/>
        </w:rPr>
        <w:t xml:space="preserve">8. </w:t>
      </w:r>
      <w:r w:rsidR="00F94010">
        <w:rPr>
          <w:rFonts w:ascii="Arial" w:hAnsi="Arial"/>
        </w:rPr>
        <w:t>Reflection</w:t>
      </w:r>
      <w:r>
        <w:rPr>
          <w:rFonts w:ascii="Arial" w:hAnsi="Arial"/>
        </w:rPr>
        <w:t xml:space="preserve"> </w:t>
      </w:r>
    </w:p>
    <w:p w14:paraId="292EF99F" w14:textId="77777777" w:rsidR="0004375F" w:rsidRDefault="00000000">
      <w:r>
        <w:t xml:space="preserve">As a team, this project allowed us to integrate knowledge from different areas (web development, software architecture, data science, and machine learning) into a real and socially relevant problem. We learned to coordinate distributed work across distinct technical roles, to keep documentation aligned with a continuously evolving codebase, and to make realistic scope decisions under time constraints. As a team, we gained a </w:t>
      </w:r>
      <w:r>
        <w:lastRenderedPageBreak/>
        <w:t>deeper understanding of how to design technological solutions that effectively add value in a critical operational context, along with the confidence that these tools can continue to be developed as a genuine contribution to emergency management in Chile.</w:t>
      </w:r>
    </w:p>
    <w:sectPr w:rsidR="0004375F"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987C1" w14:textId="77777777" w:rsidR="00975B38" w:rsidRDefault="00975B38">
      <w:pPr>
        <w:spacing w:after="0" w:line="240" w:lineRule="auto"/>
      </w:pPr>
      <w:r>
        <w:separator/>
      </w:r>
    </w:p>
  </w:endnote>
  <w:endnote w:type="continuationSeparator" w:id="0">
    <w:p w14:paraId="0B1B2F6A" w14:textId="77777777" w:rsidR="00975B38" w:rsidRDefault="00975B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CD446" w14:textId="1DA6A8EE" w:rsidR="0004375F" w:rsidRDefault="00563D72">
    <w:pPr>
      <w:pStyle w:val="Piedepgina"/>
      <w:jc w:val="center"/>
    </w:pPr>
    <w:r>
      <w:tab/>
    </w:r>
    <w:r>
      <w:tab/>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31756" w14:textId="77777777" w:rsidR="00975B38" w:rsidRDefault="00975B38">
      <w:pPr>
        <w:spacing w:after="0" w:line="240" w:lineRule="auto"/>
      </w:pPr>
      <w:r>
        <w:separator/>
      </w:r>
    </w:p>
  </w:footnote>
  <w:footnote w:type="continuationSeparator" w:id="0">
    <w:p w14:paraId="72D35204" w14:textId="77777777" w:rsidR="00975B38" w:rsidRDefault="00975B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73951939">
    <w:abstractNumId w:val="8"/>
  </w:num>
  <w:num w:numId="2" w16cid:durableId="1623003189">
    <w:abstractNumId w:val="6"/>
  </w:num>
  <w:num w:numId="3" w16cid:durableId="1777359685">
    <w:abstractNumId w:val="5"/>
  </w:num>
  <w:num w:numId="4" w16cid:durableId="1767312664">
    <w:abstractNumId w:val="4"/>
  </w:num>
  <w:num w:numId="5" w16cid:durableId="1288856500">
    <w:abstractNumId w:val="7"/>
  </w:num>
  <w:num w:numId="6" w16cid:durableId="1305811872">
    <w:abstractNumId w:val="3"/>
  </w:num>
  <w:num w:numId="7" w16cid:durableId="657685573">
    <w:abstractNumId w:val="2"/>
  </w:num>
  <w:num w:numId="8" w16cid:durableId="1071392257">
    <w:abstractNumId w:val="1"/>
  </w:num>
  <w:num w:numId="9" w16cid:durableId="76101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75F"/>
    <w:rsid w:val="0006063C"/>
    <w:rsid w:val="0015074B"/>
    <w:rsid w:val="00187832"/>
    <w:rsid w:val="00250240"/>
    <w:rsid w:val="0029639D"/>
    <w:rsid w:val="003226B9"/>
    <w:rsid w:val="00326F90"/>
    <w:rsid w:val="00340742"/>
    <w:rsid w:val="004C232C"/>
    <w:rsid w:val="00563D72"/>
    <w:rsid w:val="006F51FE"/>
    <w:rsid w:val="007379C2"/>
    <w:rsid w:val="00804697"/>
    <w:rsid w:val="0082038C"/>
    <w:rsid w:val="0086776B"/>
    <w:rsid w:val="00975B38"/>
    <w:rsid w:val="00A8342E"/>
    <w:rsid w:val="00AA1D8D"/>
    <w:rsid w:val="00B47730"/>
    <w:rsid w:val="00CA7761"/>
    <w:rsid w:val="00CB0664"/>
    <w:rsid w:val="00CD6E7F"/>
    <w:rsid w:val="00F45884"/>
    <w:rsid w:val="00F94010"/>
    <w:rsid w:val="00FA4A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22C19C"/>
  <w14:defaultImageDpi w14:val="300"/>
  <w15:docId w15:val="{3DAD6692-7AFA-4E8D-9880-2E8DD7200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Pages>
  <Words>1866</Words>
  <Characters>10267</Characters>
  <Application>Microsoft Office Word</Application>
  <DocSecurity>0</DocSecurity>
  <Lines>85</Lines>
  <Paragraphs>24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12109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BENJAMIN JESUS SAAVEDRA BIERMORITZ</cp:lastModifiedBy>
  <cp:revision>11</cp:revision>
  <dcterms:created xsi:type="dcterms:W3CDTF">2013-12-23T23:15:00Z</dcterms:created>
  <dcterms:modified xsi:type="dcterms:W3CDTF">2026-10-12T05:12:00Z</dcterms:modified>
  <cp:category/>
</cp:coreProperties>
</file>