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ALERTA360</w:t>
      </w:r>
    </w:p>
    <w:p>
      <w:pPr>
        <w:jc w:val="center"/>
      </w:pPr>
      <w:r>
        <w:rPr>
          <w:b w:val="0"/>
          <w:i w:val="0"/>
        </w:rPr>
        <w:t>Sistema Inteligente de Gestión y Asignación de Recursos para Emergencias de Bomberos</w:t>
      </w:r>
    </w:p>
    <w:p>
      <w:r>
        <w:rPr>
          <w:b w:val="0"/>
          <w:i w:val="0"/>
        </w:rPr>
      </w:r>
    </w:p>
    <w:p>
      <w:pPr>
        <w:jc w:val="center"/>
      </w:pPr>
      <w:r>
        <w:rPr>
          <w:b/>
          <w:i w:val="0"/>
          <w:sz w:val="28"/>
        </w:rPr>
        <w:t>Informe de Avance Proyecto APT - Fase 2</w:t>
      </w:r>
    </w:p>
    <w:p>
      <w:r>
        <w:rPr>
          <w:b w:val="0"/>
          <w:i w:val="0"/>
        </w:rPr>
      </w:r>
    </w:p>
    <w:p>
      <w:pPr>
        <w:jc w:val="center"/>
      </w:pPr>
      <w:r>
        <w:rPr>
          <w:b w:val="0"/>
          <w:i w:val="0"/>
        </w:rPr>
        <w:t>Asignatura: Capstone (PTY4614)</w:t>
      </w:r>
    </w:p>
    <w:p>
      <w:r>
        <w:rPr>
          <w:b w:val="0"/>
          <w:i w:val="0"/>
        </w:rPr>
      </w:r>
    </w:p>
    <w:p>
      <w:r>
        <w:rPr>
          <w:b/>
          <w:i w:val="0"/>
        </w:rPr>
        <w:t>Integrantes:</w:t>
      </w:r>
    </w:p>
    <w:p>
      <w:r>
        <w:rPr>
          <w:b w:val="0"/>
          <w:i w:val="0"/>
        </w:rPr>
        <w:t>Alexsander Aravena - Backend y Arquitectura</w:t>
      </w:r>
    </w:p>
    <w:p>
      <w:r>
        <w:rPr>
          <w:b w:val="0"/>
          <w:i w:val="0"/>
        </w:rPr>
        <w:t>Benjamin Saavedra - Frontend y UX/UI</w:t>
      </w:r>
    </w:p>
    <w:p>
      <w:r>
        <w:rPr>
          <w:b w:val="0"/>
          <w:i w:val="0"/>
        </w:rPr>
        <w:t>Bruno Molina - Data Science</w:t>
      </w:r>
    </w:p>
    <w:p>
      <w:r>
        <w:rPr>
          <w:b w:val="0"/>
          <w:i w:val="0"/>
        </w:rPr>
      </w:r>
    </w:p>
    <w:p>
      <w:r>
        <w:rPr>
          <w:b w:val="0"/>
          <w:i w:val="0"/>
        </w:rPr>
        <w:t>Carrera: Ingeniería en Informática</w:t>
      </w:r>
    </w:p>
    <w:p>
      <w:r>
        <w:rPr>
          <w:b w:val="0"/>
          <w:i w:val="0"/>
        </w:rPr>
        <w:t>Institución: Duoc UC - Escuela de Informática y Telecomunicaciones</w:t>
      </w:r>
    </w:p>
    <w:p>
      <w:r>
        <w:br w:type="page"/>
      </w:r>
    </w:p>
    <w:p>
      <w:pPr>
        <w:pStyle w:val="Heading1"/>
      </w:pPr>
      <w:r>
        <w:t>Índice</w:t>
      </w:r>
    </w:p>
    <w:p>
      <w:pPr>
        <w:tabs>
          <w:tab w:pos="8640" w:val="left"/>
        </w:tabs>
      </w:pPr>
      <w:r>
        <w:t>1. Abstract</w:t>
      </w:r>
      <w:r>
        <w:tab/>
        <w:t>3</w:t>
      </w:r>
    </w:p>
    <w:p>
      <w:pPr>
        <w:tabs>
          <w:tab w:pos="8640" w:val="left"/>
        </w:tabs>
      </w:pPr>
      <w:r>
        <w:t>2. Desarrollo del avance</w:t>
      </w:r>
      <w:r>
        <w:tab/>
        <w:t>4</w:t>
      </w:r>
    </w:p>
    <w:p>
      <w:pPr>
        <w:tabs>
          <w:tab w:pos="8640" w:val="left"/>
        </w:tabs>
      </w:pPr>
      <w:r>
        <w:t xml:space="preserve">     2.1 Ajustes realizados</w:t>
      </w:r>
      <w:r>
        <w:tab/>
        <w:t>4</w:t>
      </w:r>
    </w:p>
    <w:p>
      <w:pPr>
        <w:tabs>
          <w:tab w:pos="8640" w:val="left"/>
        </w:tabs>
      </w:pPr>
      <w:r>
        <w:t xml:space="preserve">     2.2 Metodología aplicada</w:t>
      </w:r>
      <w:r>
        <w:tab/>
        <w:t>4</w:t>
      </w:r>
    </w:p>
    <w:p>
      <w:pPr>
        <w:tabs>
          <w:tab w:pos="8640" w:val="left"/>
        </w:tabs>
      </w:pPr>
      <w:r>
        <w:t xml:space="preserve">     2.3 Evidencias de avance</w:t>
      </w:r>
      <w:r>
        <w:tab/>
        <w:t>4</w:t>
      </w:r>
    </w:p>
    <w:p>
      <w:pPr>
        <w:tabs>
          <w:tab w:pos="8640" w:val="left"/>
        </w:tabs>
      </w:pPr>
      <w:r>
        <w:t>3. Conclusiones individuales</w:t>
      </w:r>
      <w:r>
        <w:tab/>
        <w:t>5</w:t>
      </w:r>
    </w:p>
    <w:p>
      <w:pPr>
        <w:tabs>
          <w:tab w:pos="8640" w:val="left"/>
        </w:tabs>
      </w:pPr>
      <w:r>
        <w:t>4. Reflexión</w:t>
      </w:r>
      <w:r>
        <w:tab/>
        <w:t>6</w:t>
      </w:r>
    </w:p>
    <w:p>
      <w:r>
        <w:br w:type="page"/>
      </w:r>
    </w:p>
    <w:p>
      <w:pPr>
        <w:pStyle w:val="Heading1"/>
      </w:pPr>
      <w:r>
        <w:t>1. Abstract</w:t>
      </w:r>
    </w:p>
    <w:p>
      <w:pPr>
        <w:pStyle w:val="Heading2"/>
      </w:pPr>
      <w:r>
        <w:t>English</w:t>
      </w:r>
    </w:p>
    <w:p>
      <w:r>
        <w:rPr>
          <w:b w:val="0"/>
          <w:i w:val="0"/>
        </w:rPr>
        <w:t>Alerta360 is a decision-support web platform for the management and allocation of Fire Department (Bomberos) resources during emergencies, developed as a Capstone Project in Computer Science Engineering. During Phase 2 the team implemented a FastAPI backend with JWT authentication, bcrypt password hashing and role-based access control (administrator, viewer, support), a React + TypeScript + Vite frontend with an operational map built on Leaflet/OpenStreetMap, and a real street-routing engine (OSRM) for distance and ETA calculations. A multi-criteria algorithm recommends the most suitable resource for each emergency, and a Machine Learning module (scikit-learn) predicts hourly emergency demand across real zones of the Valparaiso Region. The Emergency and Operation module (emergencies and resource assignments) now persists in a real PostgreSQL 16 database via SQLAlchemy and Alembic migrations, replacing the earlier in-memory approach. The system is orchestrated with Docker Compose and documented through an interactive Swagger UI. Remaining work for Phase 3 includes connecting the rest of the system's state (resources, support tickets) to the database and implementing automated tests.</w:t>
      </w:r>
    </w:p>
    <w:p>
      <w:pPr>
        <w:pStyle w:val="Heading2"/>
      </w:pPr>
      <w:r>
        <w:t>Español</w:t>
      </w:r>
    </w:p>
    <w:p>
      <w:r>
        <w:rPr>
          <w:b w:val="0"/>
          <w:i w:val="0"/>
        </w:rPr>
        <w:t>Alerta360 es una plataforma web de apoyo a la toma de decisiones para la gestión y asignación de recursos de Bomberos ante emergencias, desarrollada como Proyecto de Título en Ingeniería en Informática. Durante la Fase 2 se implementó un backend en FastAPI con autenticación JWT, hash de contraseñas con bcrypt y control de acceso por roles (administrador, visualizador, soporte), un frontend en React + TypeScript + Vite con un mapa operacional basado en Leaflet/OpenStreetMap, y un motor de ruteo real por calles (OSRM) para el cálculo de distancias y tiempos estimados de llegada. Un algoritmo de asignación multicriterio recomienda el recurso más idóneo para cada emergencia, y un módulo de Machine Learning (scikit-learn) predice la demanda horaria de emergencias en zonas reales de la Región de Valparaíso. El módulo de Emergencia y Operación (emergencias y asignaciones) ya persiste en una base de datos PostgreSQL 16 real mediante SQLAlchemy y migraciones con Alembic, reemplazando el enfoque anterior en memoria. El sistema se orquesta con Docker Compose y se documenta mediante Swagger UI interactivo. El trabajo pendiente para la Fase 3 incluye conectar el resto del estado del sistema (recursos, tickets de soporte) a la base de datos e implementar pruebas automatizadas.</w:t>
      </w:r>
    </w:p>
    <w:p>
      <w:r>
        <w:br w:type="page"/>
      </w:r>
    </w:p>
    <w:p>
      <w:pPr>
        <w:pStyle w:val="Heading1"/>
      </w:pPr>
      <w:r>
        <w:t>2. Desarrollo del avance</w:t>
      </w:r>
    </w:p>
    <w:p>
      <w:pPr>
        <w:pStyle w:val="Heading2"/>
      </w:pPr>
      <w:r>
        <w:t>2.1 Ajustes realizados</w:t>
      </w:r>
    </w:p>
    <w:p>
      <w:r>
        <w:rPr>
          <w:b w:val="0"/>
          <w:i w:val="0"/>
        </w:rPr>
        <w:t>El plan de trabajo no requirió eliminar actividades. Se realizaron dos ajustes de priorización: se avanzó la migración de PostgreSQL 16 para el módulo de Emergencia y Operación (emergencias y asignaciones), usando SQLAlchemy y migraciones con Alembic, reemplazando por completo el manejo en memoria que se usaba al inicio de la Fase 2; y se amplió el alcance para incorporar un módulo de Tickets de Soporte, dando seguimiento a incidencias reportadas por los distintos roles de usuario.</w:t>
      </w:r>
    </w:p>
    <w:p>
      <w:pPr>
        <w:pStyle w:val="Heading2"/>
      </w:pPr>
      <w:r>
        <w:t>2.2 Metodología aplicada</w:t>
      </w:r>
    </w:p>
    <w:p>
      <w:r>
        <w:rPr>
          <w:b w:val="0"/>
          <w:i w:val="0"/>
        </w:rPr>
        <w:t>Se mantuvo la metodología Ágil basada en Scrum definida en la Fase 1, organizando el trabajo en Sprints con Product Backlog priorizado, reuniones periódicas de coordinación y revisión/retrospectiva al cierre de cada Sprint. Esto permitió entregar incrementos funcionales revisables de forma progresiva (autenticación, mapa operacional, modelo predictivo, persistencia real) en lugar de un desarrollo monolítico.</w:t>
      </w:r>
    </w:p>
    <w:p>
      <w:pPr>
        <w:pStyle w:val="Heading2"/>
      </w:pPr>
      <w:r>
        <w:t>2.3 Evidencias de avance</w:t>
      </w:r>
    </w:p>
    <w:p>
      <w:pPr>
        <w:pStyle w:val="ListBullet"/>
      </w:pPr>
      <w:r>
        <w:t>Backend en FastAPI con autenticación JWT, hash de contraseñas con Bcrypt y control de acceso por roles (RBAC), documentado mediante Swagger UI (/docs).</w:t>
      </w:r>
    </w:p>
    <w:p>
      <w:pPr>
        <w:pStyle w:val="ListBullet"/>
      </w:pPr>
      <w:r>
        <w:t>Persistencia real en PostgreSQL 16 (SQLAlchemy + Alembic) para el módulo de Emergencia y Operación: 7 tablas (tipo_emergencia, requisito_unidad, tipo_carro, compania, recurso, emergencia, asignacion) y endpoints /emergencias y /asignaciones.</w:t>
      </w:r>
    </w:p>
    <w:p>
      <w:pPr>
        <w:pStyle w:val="ListBullet"/>
      </w:pPr>
      <w:r>
        <w:t>Frontend en React 18 + TypeScript + Vite, con mapa operacional (Leaflet/OpenStreetMap), motor de ruteo real por calles (OSRM) y máquina de estados de radio (6-0 a 6-9).</w:t>
      </w:r>
    </w:p>
    <w:p>
      <w:pPr>
        <w:pStyle w:val="ListBullet"/>
      </w:pPr>
      <w:r>
        <w:t>Algoritmo de asignación multicriterio (tipo de unidad, distancia, ETA, disponibilidad, capacidad) con puntaje de recomendación de 0 a 100.</w:t>
      </w:r>
    </w:p>
    <w:p>
      <w:pPr>
        <w:pStyle w:val="ListBullet"/>
      </w:pPr>
      <w:r>
        <w:t>Módulo de Machine Learning (scikit-learn) que entrena y evalúa un modelo de predicción de demanda de emergencias por zona y horario, con validación contra un conjunto de datos independiente.</w:t>
      </w:r>
    </w:p>
    <w:p>
      <w:pPr>
        <w:pStyle w:val="ListBullet"/>
      </w:pPr>
      <w:r>
        <w:t>Módulo de Tickets de Soporte, con generación de tickets numerados (SOP-000X) y panel de gestión para el rol Soporte.</w:t>
      </w:r>
    </w:p>
    <w:p>
      <w:pPr>
        <w:pStyle w:val="ListBullet"/>
      </w:pPr>
      <w:r>
        <w:t>Orquestación de los servicios (backend, OSRM) mediante Docker Compose, con manejo de credenciales vía archivos .env no versionados.</w:t>
      </w:r>
    </w:p>
    <w:p>
      <w:r>
        <w:br w:type="page"/>
      </w:r>
    </w:p>
    <w:p>
      <w:pPr>
        <w:pStyle w:val="Heading1"/>
      </w:pPr>
      <w:r>
        <w:t>3. Conclusiones individuales</w:t>
      </w:r>
    </w:p>
    <w:p>
      <w:pPr>
        <w:pStyle w:val="Heading2"/>
      </w:pPr>
      <w:r>
        <w:t>Benjamin Saavedra</w:t>
      </w:r>
    </w:p>
    <w:p>
      <w:r>
        <w:rPr>
          <w:b w:val="0"/>
          <w:i w:val="0"/>
        </w:rPr>
        <w:t>During Phase 2 I built most of the operational frontend: the Resources and Emergencies views, the live operational map, and the Dashboard, together with the role-based restrictions that shape what each type of user can see and do. Working on the dispatch flow next to a map that updates in near real time taught me to design for an operator who has seconds, not minutes, to make a decision. I also learned to keep the frontend resilient when backend pieces I depended on, like real routing or persistence, kept changing mid-sprint.</w:t>
      </w:r>
    </w:p>
    <w:p>
      <w:pPr>
        <w:pStyle w:val="Heading2"/>
      </w:pPr>
      <w:r>
        <w:t>Alexsander Aravena</w:t>
      </w:r>
    </w:p>
    <w:p>
      <w:r>
        <w:rPr>
          <w:b w:val="0"/>
          <w:i w:val="0"/>
        </w:rPr>
        <w:t>My work in Phase 2 covered the backend end to end: designing and implementing the FastAPI service with JWT and Bcrypt-based authentication and role-based access control, training and validating the Machine Learning demand-prediction model with scikit-learn, and migrating the Emergency and Operation module from an in-memory state to a real PostgreSQL 16 database with Alembic migrations, all orchestrated through Docker Compose. Owning both the backend architecture and the predictive model end to end taught me how much a data pipeline depends on the same discipline as the rest of the API: clear contracts, versioned schemas, reproducible steps.</w:t>
      </w:r>
    </w:p>
    <w:p>
      <w:pPr>
        <w:pStyle w:val="Heading2"/>
      </w:pPr>
      <w:r>
        <w:t>Bruno Molina</w:t>
      </w:r>
    </w:p>
    <w:p>
      <w:r>
        <w:rPr>
          <w:b w:val="0"/>
          <w:i w:val="0"/>
        </w:rPr>
        <w:t>During Phase 2 my contribution centered on the Support and Tickets module: designing the new Support role, the ticket creation and classification flow, status tracking, and the communication channel between users and the support team, along with visual improvements that made the interface more consistent and user-friendly. Building a feature outside my original role pushed me to work across the stack and strengthened my frontend development, interface design, and problem-solving skills. For Phase 3, improving how ticket data is persisted and extending our automated test coverage remain the main things to address.</w:t>
      </w:r>
    </w:p>
    <w:p>
      <w:r>
        <w:br w:type="page"/>
      </w:r>
    </w:p>
    <w:p>
      <w:pPr>
        <w:pStyle w:val="Heading1"/>
      </w:pPr>
      <w:r>
        <w:t>4. Reflexión</w:t>
      </w:r>
    </w:p>
    <w:p>
      <w:r>
        <w:rPr>
          <w:b w:val="0"/>
          <w:i w:val="0"/>
        </w:rPr>
        <w:t>As a team, Phase 2 required coordinating backend persistence and the predictive model, the operational frontend, and a brand-new Support module, all while keeping a working system at every point. We learned to prioritize a fluid, responsive dashboard even when that meant keeping some state in memory a little longer than planned, and to treat the PostgreSQL migration as a sequenced step rather than a blocker. Heading into Phase 3, automated testing and finishing the database migration for the remaining modules are the two things that most need our attention.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